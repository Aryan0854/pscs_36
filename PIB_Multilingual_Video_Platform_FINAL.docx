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A30F6" w14:textId="77777777" w:rsidR="0055019F" w:rsidRDefault="00000000">
      <w:pPr>
        <w:jc w:val="center"/>
      </w:pPr>
      <w:r>
        <w:rPr>
          <w:b/>
          <w:sz w:val="40"/>
        </w:rPr>
        <w:t>PIB MULTILINGUAL VIDEO PLATFORM</w:t>
      </w:r>
    </w:p>
    <w:p w14:paraId="2335105B" w14:textId="77777777" w:rsidR="0055019F" w:rsidRDefault="00000000">
      <w:pPr>
        <w:jc w:val="center"/>
      </w:pPr>
      <w:r>
        <w:rPr>
          <w:b/>
          <w:sz w:val="28"/>
        </w:rPr>
        <w:t>An AI-Powered Government Press Release Video Generator</w:t>
      </w:r>
    </w:p>
    <w:p w14:paraId="45C1355F" w14:textId="77777777" w:rsidR="0055019F" w:rsidRDefault="0055019F"/>
    <w:p w14:paraId="20294DD6" w14:textId="77777777" w:rsidR="0055019F" w:rsidRDefault="00000000">
      <w:pPr>
        <w:jc w:val="center"/>
        <w:rPr>
          <w:b/>
          <w:sz w:val="32"/>
        </w:rPr>
      </w:pPr>
      <w:r>
        <w:rPr>
          <w:b/>
          <w:sz w:val="32"/>
        </w:rPr>
        <w:t>Capstone Project Report</w:t>
      </w:r>
    </w:p>
    <w:p w14:paraId="6BC65870" w14:textId="77777777" w:rsidR="00A162EC" w:rsidRDefault="00A162EC">
      <w:pPr>
        <w:jc w:val="center"/>
        <w:rPr>
          <w:b/>
          <w:sz w:val="32"/>
        </w:rPr>
      </w:pPr>
    </w:p>
    <w:p w14:paraId="445FDB53" w14:textId="77777777" w:rsidR="00A162EC" w:rsidRDefault="00A162EC" w:rsidP="00A162EC">
      <w:pPr>
        <w:jc w:val="center"/>
      </w:pPr>
      <w:r>
        <w:t>Submitted in partial fulfillment of the requirements for the award of the degree of</w:t>
      </w:r>
    </w:p>
    <w:p w14:paraId="166F3C0F" w14:textId="03CCB335" w:rsidR="00A162EC" w:rsidRDefault="00A162EC" w:rsidP="00A162EC">
      <w:pPr>
        <w:jc w:val="center"/>
      </w:pPr>
      <w:r>
        <w:rPr>
          <w:b/>
        </w:rPr>
        <w:t>Bachelor of Technology in Computer Science and Engineering (Artificial Intelligence &amp; Machine Learning)</w:t>
      </w:r>
    </w:p>
    <w:p w14:paraId="6B9BD9CA" w14:textId="77777777" w:rsidR="0055019F" w:rsidRDefault="0055019F"/>
    <w:p w14:paraId="56875767" w14:textId="77777777" w:rsidR="00A162EC" w:rsidRDefault="00000000">
      <w:pPr>
        <w:jc w:val="center"/>
        <w:rPr>
          <w:b/>
        </w:rPr>
      </w:pPr>
      <w:r>
        <w:rPr>
          <w:b/>
        </w:rPr>
        <w:t xml:space="preserve">By </w:t>
      </w:r>
    </w:p>
    <w:p w14:paraId="54FF0C6C" w14:textId="34A5C51A" w:rsidR="0055019F" w:rsidRDefault="00000000" w:rsidP="00A162EC">
      <w:pPr>
        <w:spacing w:line="240" w:lineRule="auto"/>
        <w:jc w:val="center"/>
        <w:rPr>
          <w:b/>
        </w:rPr>
      </w:pPr>
      <w:r>
        <w:rPr>
          <w:b/>
        </w:rPr>
        <w:t>Aryan Mishra</w:t>
      </w:r>
    </w:p>
    <w:p w14:paraId="125FCA09" w14:textId="7028F003" w:rsidR="00A162EC" w:rsidRPr="00A162EC" w:rsidRDefault="00A162EC" w:rsidP="00A162EC">
      <w:pPr>
        <w:spacing w:line="240" w:lineRule="auto"/>
        <w:jc w:val="center"/>
        <w:rPr>
          <w:b/>
        </w:rPr>
      </w:pPr>
      <w:r>
        <w:rPr>
          <w:b/>
        </w:rPr>
        <w:t>Chitrangi Bhatnagar</w:t>
      </w:r>
      <w:r>
        <w:rPr>
          <w:b/>
        </w:rPr>
        <w:br/>
        <w:t>Suraj L</w:t>
      </w:r>
    </w:p>
    <w:p w14:paraId="626019D0" w14:textId="77777777" w:rsidR="00A162EC" w:rsidRDefault="00A162EC" w:rsidP="00A162EC">
      <w:pPr>
        <w:jc w:val="center"/>
      </w:pPr>
      <w:r>
        <w:t>Department of Artificial Intelligence &amp; Machine Learning</w:t>
      </w:r>
    </w:p>
    <w:p w14:paraId="1BCB2CC3" w14:textId="77777777" w:rsidR="00A162EC" w:rsidRDefault="00A162EC" w:rsidP="00A162EC">
      <w:pPr>
        <w:jc w:val="center"/>
      </w:pPr>
      <w:r>
        <w:t>Presidency University, Bengaluru</w:t>
      </w:r>
    </w:p>
    <w:p w14:paraId="5C80F367" w14:textId="77777777" w:rsidR="00A162EC" w:rsidRDefault="00A162EC" w:rsidP="00A162EC">
      <w:pPr>
        <w:jc w:val="center"/>
      </w:pPr>
      <w:r>
        <w:t>Supervisor: Dr. Srabana</w:t>
      </w:r>
    </w:p>
    <w:p w14:paraId="5A06A9F5" w14:textId="77777777" w:rsidR="00A162EC" w:rsidRDefault="00A162EC" w:rsidP="00A162EC">
      <w:pPr>
        <w:jc w:val="center"/>
      </w:pPr>
      <w:r>
        <w:t>Academic Year: 2025-2026</w:t>
      </w:r>
    </w:p>
    <w:p w14:paraId="1540402F" w14:textId="5CEB00A6" w:rsidR="00A162EC" w:rsidRDefault="00000000">
      <w:r>
        <w:br w:type="page"/>
      </w:r>
    </w:p>
    <w:p w14:paraId="04322209" w14:textId="77777777" w:rsidR="00A162EC" w:rsidRDefault="00A162EC" w:rsidP="00A162EC">
      <w:r>
        <w:rPr>
          <w:b/>
          <w:sz w:val="32"/>
        </w:rPr>
        <w:lastRenderedPageBreak/>
        <w:t>CERTIFICATE</w:t>
      </w:r>
    </w:p>
    <w:p w14:paraId="12506925" w14:textId="77777777" w:rsidR="00A162EC" w:rsidRDefault="00A162EC" w:rsidP="00A162EC">
      <w:pPr>
        <w:jc w:val="both"/>
      </w:pPr>
      <w:r>
        <w:t>This is to certify that the project report titled “PIB MULTILINGUAL VIDEO PLATFORM – An AI-Powered Government Press Release Video Generator” submitted by Aryan Mishra is a record of original work carried out by the student under my supervision. To the best of my knowledge, the work reported in this project is the student's own and has not been submitted elsewhere for any other degree or diploma.</w:t>
      </w:r>
    </w:p>
    <w:p w14:paraId="31DE7AEC" w14:textId="77777777" w:rsidR="00A162EC" w:rsidRDefault="00A162EC" w:rsidP="00A162EC"/>
    <w:p w14:paraId="3F1E7857" w14:textId="77777777" w:rsidR="00A162EC" w:rsidRDefault="00A162EC" w:rsidP="00A162EC">
      <w:pPr>
        <w:jc w:val="center"/>
      </w:pPr>
      <w:r>
        <w:t>Dr. Srabana</w:t>
      </w:r>
    </w:p>
    <w:p w14:paraId="0EFB7BD3" w14:textId="77777777" w:rsidR="00A162EC" w:rsidRDefault="00A162EC" w:rsidP="00A162EC">
      <w:pPr>
        <w:jc w:val="center"/>
      </w:pPr>
      <w:r>
        <w:t>Project Guide</w:t>
      </w:r>
    </w:p>
    <w:p w14:paraId="60C9F570" w14:textId="77777777" w:rsidR="00A162EC" w:rsidRDefault="00A162EC" w:rsidP="00A162EC">
      <w:pPr>
        <w:jc w:val="center"/>
      </w:pPr>
      <w:r>
        <w:t>Department of Artificial Intelligence &amp; Machine Learning</w:t>
      </w:r>
    </w:p>
    <w:p w14:paraId="3ED9B4D6" w14:textId="77777777" w:rsidR="00A162EC" w:rsidRDefault="00A162EC" w:rsidP="00A162EC">
      <w:pPr>
        <w:jc w:val="center"/>
      </w:pPr>
      <w:r>
        <w:t>Presidency University, Bengaluru</w:t>
      </w:r>
    </w:p>
    <w:p w14:paraId="042B1786" w14:textId="4173AD4A" w:rsidR="00A162EC" w:rsidRDefault="00A162EC">
      <w:r>
        <w:br w:type="page"/>
      </w:r>
    </w:p>
    <w:p w14:paraId="25A60C2A" w14:textId="77777777" w:rsidR="00A162EC" w:rsidRDefault="00A162EC" w:rsidP="00A162EC">
      <w:r>
        <w:rPr>
          <w:b/>
          <w:sz w:val="32"/>
        </w:rPr>
        <w:lastRenderedPageBreak/>
        <w:t>DECLARATION</w:t>
      </w:r>
    </w:p>
    <w:p w14:paraId="6E2D6239" w14:textId="77777777" w:rsidR="00A162EC" w:rsidRDefault="00A162EC" w:rsidP="00A162EC">
      <w:pPr>
        <w:jc w:val="both"/>
      </w:pPr>
      <w:r>
        <w:t>I hereby declare that the project report entitled “PIB MULTILINGUAL VIDEO PLATFORM – An AI-Powered Government Press Release Video Generator” submitted to Presidency University for the award of the degree of Bachelor of Technology in Computer Science and Engineering (Artificial Intelligence &amp; Machine Learning) is a record of original work carried out by me under the supervision of Dr. Srabana. I further declare that this work has not been submitted elsewhere for any other degree or diploma.</w:t>
      </w:r>
    </w:p>
    <w:p w14:paraId="5E1E2309" w14:textId="77777777" w:rsidR="00A162EC" w:rsidRDefault="00A162EC" w:rsidP="00F274EA">
      <w:pPr>
        <w:jc w:val="right"/>
      </w:pPr>
      <w:r>
        <w:br/>
      </w:r>
      <w:r>
        <w:br/>
      </w:r>
      <w:r>
        <w:br/>
      </w:r>
      <w:r>
        <w:br/>
        <w:t>Aryan Mishra</w:t>
      </w:r>
      <w:r>
        <w:br/>
        <w:t>Date: ____________________</w:t>
      </w:r>
      <w:r>
        <w:br/>
        <w:t>Place: Bengaluru</w:t>
      </w:r>
    </w:p>
    <w:p w14:paraId="6A5DA594" w14:textId="77777777" w:rsidR="00A162EC" w:rsidRDefault="00A162EC"/>
    <w:p w14:paraId="6DD792E1" w14:textId="77777777" w:rsidR="00A162EC" w:rsidRDefault="00A162EC"/>
    <w:p w14:paraId="3E12C21D" w14:textId="77777777" w:rsidR="00A162EC" w:rsidRDefault="00A162EC"/>
    <w:p w14:paraId="52981D97" w14:textId="77777777" w:rsidR="00A162EC" w:rsidRDefault="00A162EC"/>
    <w:p w14:paraId="07C77544" w14:textId="77777777" w:rsidR="00A162EC" w:rsidRDefault="00A162EC"/>
    <w:p w14:paraId="0238105E" w14:textId="77777777" w:rsidR="00A162EC" w:rsidRDefault="00A162EC"/>
    <w:p w14:paraId="7EC6E997" w14:textId="77777777" w:rsidR="00A162EC" w:rsidRDefault="00A162EC"/>
    <w:p w14:paraId="7B7A663B" w14:textId="77777777" w:rsidR="00A162EC" w:rsidRDefault="00A162EC"/>
    <w:p w14:paraId="19CE16E5" w14:textId="77777777" w:rsidR="00A162EC" w:rsidRDefault="00A162EC"/>
    <w:p w14:paraId="492248D1" w14:textId="77777777" w:rsidR="00A162EC" w:rsidRDefault="00A162EC"/>
    <w:p w14:paraId="7EA4159A" w14:textId="77777777" w:rsidR="00A162EC" w:rsidRDefault="00A162EC"/>
    <w:p w14:paraId="0CBB0451" w14:textId="77777777" w:rsidR="00A162EC" w:rsidRDefault="00A162EC"/>
    <w:p w14:paraId="2DE06751" w14:textId="77777777" w:rsidR="00A162EC" w:rsidRDefault="00A162EC"/>
    <w:p w14:paraId="332E47CA" w14:textId="77777777" w:rsidR="00A162EC" w:rsidRDefault="00A162EC"/>
    <w:p w14:paraId="322EA8FC" w14:textId="77777777" w:rsidR="00A162EC" w:rsidRDefault="00A162EC"/>
    <w:p w14:paraId="2AC58DFD" w14:textId="77777777" w:rsidR="0055019F" w:rsidRDefault="00000000">
      <w:r>
        <w:rPr>
          <w:b/>
          <w:sz w:val="32"/>
        </w:rPr>
        <w:lastRenderedPageBreak/>
        <w:t>ABSTRACT</w:t>
      </w:r>
    </w:p>
    <w:p w14:paraId="6B7BA344" w14:textId="77777777" w:rsidR="00A162EC" w:rsidRDefault="00A162EC" w:rsidP="00A162EC">
      <w:pPr>
        <w:jc w:val="both"/>
      </w:pPr>
      <w:r>
        <w:t>The PIB Multilingual Video Platform is designed to automatically transform government press releases into high-quality multilingual video content using locally hosted AI models. The platform integrates document ingestion, natural language processing, multi-persona dialogue generation, text-to-speech synthesis, timeline editing, and FFmpeg-based video rendering to produce accessible videos in multiple Indian languages. Local model deployment ensures data privacy and predictable costs while enabling offline operation. This report documents the system architecture, implementation details, datasets, model training and inference procedures, performance evaluation, security considerations, and future directions. The implementation uses a Next.js frontend with TypeScript, Python-based audio processing, and FFmpeg for rendering. The system supports PDF/DOCX/TXT ingestion, pdf-extract and mammoth for text extraction, gTTS-derived TTS, pydub for audio manipulation, and FFmpeg for final video encoding. Results demonstrate feasible generation of intelligible, synchronized multilingual videos suitable for government communication use-cases.</w:t>
      </w:r>
    </w:p>
    <w:p w14:paraId="3CE33EBD" w14:textId="74EABF62" w:rsidR="00A162EC" w:rsidRDefault="00000000">
      <w:r>
        <w:br w:type="page"/>
      </w:r>
    </w:p>
    <w:p w14:paraId="51025ACB" w14:textId="77777777" w:rsidR="00A162EC" w:rsidRDefault="00A162EC" w:rsidP="00A162EC">
      <w:r>
        <w:rPr>
          <w:b/>
          <w:sz w:val="32"/>
        </w:rPr>
        <w:lastRenderedPageBreak/>
        <w:t>ACKNOWLEDGEMENT</w:t>
      </w:r>
    </w:p>
    <w:p w14:paraId="6261F051" w14:textId="77777777" w:rsidR="00A162EC" w:rsidRDefault="00A162EC" w:rsidP="00A162EC">
      <w:pPr>
        <w:jc w:val="both"/>
      </w:pPr>
      <w:r>
        <w:t>I express my deep gratitude to Dr. Srabana for his guidance and valuable feedback throughout this project. I also thank the faculty of the Department of Artificial Intelligence &amp; Machine Learning for continuous support and the resources provided by Presidency University. Finally, I would like to acknowledge my peers and family for their encouragement and insightful discussions during the development of this platform.</w:t>
      </w:r>
    </w:p>
    <w:p w14:paraId="2CB258B8" w14:textId="77777777" w:rsidR="00A162EC" w:rsidRDefault="00A162EC"/>
    <w:p w14:paraId="1164CB14" w14:textId="77777777" w:rsidR="00A162EC" w:rsidRDefault="00A162EC"/>
    <w:p w14:paraId="4E33D633" w14:textId="77777777" w:rsidR="00A162EC" w:rsidRDefault="00A162EC"/>
    <w:p w14:paraId="52E608D4" w14:textId="77777777" w:rsidR="00A162EC" w:rsidRDefault="00A162EC"/>
    <w:p w14:paraId="7B897AAB" w14:textId="77777777" w:rsidR="00A162EC" w:rsidRDefault="00A162EC"/>
    <w:p w14:paraId="36EA1714" w14:textId="77777777" w:rsidR="00A162EC" w:rsidRDefault="00A162EC"/>
    <w:p w14:paraId="5FFB8D94" w14:textId="77777777" w:rsidR="00A162EC" w:rsidRDefault="00A162EC"/>
    <w:p w14:paraId="741182FB" w14:textId="77777777" w:rsidR="00A162EC" w:rsidRDefault="00A162EC"/>
    <w:p w14:paraId="0C26E70F" w14:textId="77777777" w:rsidR="00A162EC" w:rsidRDefault="00A162EC"/>
    <w:p w14:paraId="430845A0" w14:textId="77777777" w:rsidR="00A162EC" w:rsidRDefault="00A162EC"/>
    <w:p w14:paraId="247F1E7C" w14:textId="77777777" w:rsidR="00A162EC" w:rsidRDefault="00A162EC"/>
    <w:p w14:paraId="7FFF9B5F" w14:textId="77777777" w:rsidR="00A162EC" w:rsidRDefault="00A162EC"/>
    <w:p w14:paraId="56C1B7EC" w14:textId="77777777" w:rsidR="00A162EC" w:rsidRDefault="00A162EC"/>
    <w:p w14:paraId="504F1433" w14:textId="77777777" w:rsidR="00A162EC" w:rsidRDefault="00A162EC"/>
    <w:p w14:paraId="5BC197CA" w14:textId="77777777" w:rsidR="00A162EC" w:rsidRDefault="00A162EC"/>
    <w:p w14:paraId="01444957" w14:textId="77777777" w:rsidR="00A162EC" w:rsidRDefault="00A162EC"/>
    <w:p w14:paraId="23D1DEA0" w14:textId="77777777" w:rsidR="00A162EC" w:rsidRDefault="00A162EC"/>
    <w:p w14:paraId="1DD8E547" w14:textId="77777777" w:rsidR="00A162EC" w:rsidRDefault="00A162EC"/>
    <w:p w14:paraId="556B2A24" w14:textId="77777777" w:rsidR="00A162EC" w:rsidRDefault="00A162EC"/>
    <w:p w14:paraId="2E18C74A" w14:textId="77777777" w:rsidR="00A162EC" w:rsidRDefault="00A162EC"/>
    <w:p w14:paraId="112A9E15" w14:textId="77777777" w:rsidR="00A162EC" w:rsidRDefault="00A162EC" w:rsidP="00A162EC">
      <w:r>
        <w:rPr>
          <w:b/>
          <w:sz w:val="32"/>
        </w:rPr>
        <w:lastRenderedPageBreak/>
        <w:t>TABLE OF CONTENTS</w:t>
      </w:r>
    </w:p>
    <w:p w14:paraId="08AF505B" w14:textId="77777777" w:rsidR="006A5B2A" w:rsidRDefault="006A5B2A" w:rsidP="006A5B2A">
      <w:pPr>
        <w:spacing w:line="360" w:lineRule="auto"/>
      </w:pPr>
      <w:r>
        <w:t>1. Chapter 1 - Introduction</w:t>
      </w:r>
    </w:p>
    <w:p w14:paraId="48AA6DA7" w14:textId="77777777" w:rsidR="006A5B2A" w:rsidRDefault="006A5B2A" w:rsidP="006A5B2A">
      <w:pPr>
        <w:spacing w:line="360" w:lineRule="auto"/>
      </w:pPr>
      <w:r>
        <w:t>2. Chapter 2 - Literature Review</w:t>
      </w:r>
    </w:p>
    <w:p w14:paraId="4D3D7B28" w14:textId="77777777" w:rsidR="006A5B2A" w:rsidRDefault="006A5B2A" w:rsidP="006A5B2A">
      <w:pPr>
        <w:spacing w:line="360" w:lineRule="auto"/>
      </w:pPr>
      <w:r>
        <w:t>3. Chapter 3 - Research Gaps of Existing Methods</w:t>
      </w:r>
    </w:p>
    <w:p w14:paraId="4AAA7F0E" w14:textId="77777777" w:rsidR="006A5B2A" w:rsidRDefault="006A5B2A" w:rsidP="006A5B2A">
      <w:pPr>
        <w:spacing w:line="360" w:lineRule="auto"/>
      </w:pPr>
      <w:r>
        <w:t>4. Chapter 4 - Proposed Methodology</w:t>
      </w:r>
    </w:p>
    <w:p w14:paraId="09D9078B" w14:textId="77777777" w:rsidR="006A5B2A" w:rsidRDefault="006A5B2A" w:rsidP="006A5B2A">
      <w:pPr>
        <w:spacing w:line="360" w:lineRule="auto"/>
      </w:pPr>
      <w:r>
        <w:t>5. Chapter 5 - System Design and Implementation</w:t>
      </w:r>
    </w:p>
    <w:p w14:paraId="66030F99" w14:textId="77777777" w:rsidR="006A5B2A" w:rsidRDefault="006A5B2A" w:rsidP="006A5B2A">
      <w:pPr>
        <w:spacing w:line="360" w:lineRule="auto"/>
      </w:pPr>
      <w:r>
        <w:t>6. Chapter 6 - Machine Learning and AI Models</w:t>
      </w:r>
    </w:p>
    <w:p w14:paraId="1E7A51F3" w14:textId="77777777" w:rsidR="006A5B2A" w:rsidRDefault="006A5B2A" w:rsidP="006A5B2A">
      <w:pPr>
        <w:spacing w:line="360" w:lineRule="auto"/>
      </w:pPr>
      <w:r>
        <w:t>7. Chapter 7 - Results and Discussion</w:t>
      </w:r>
    </w:p>
    <w:p w14:paraId="55A6AA4C" w14:textId="77777777" w:rsidR="006A5B2A" w:rsidRDefault="006A5B2A" w:rsidP="006A5B2A">
      <w:pPr>
        <w:spacing w:line="360" w:lineRule="auto"/>
      </w:pPr>
      <w:r>
        <w:t>8. Chapter 8 - Conclusion and Future Scope</w:t>
      </w:r>
    </w:p>
    <w:p w14:paraId="75E00956" w14:textId="77777777" w:rsidR="006A5B2A" w:rsidRDefault="006A5B2A" w:rsidP="006A5B2A">
      <w:pPr>
        <w:spacing w:line="360" w:lineRule="auto"/>
      </w:pPr>
      <w:r>
        <w:t>9. Chapter 9 - Appendices</w:t>
      </w:r>
    </w:p>
    <w:p w14:paraId="3F40ECF6" w14:textId="79A63AB2" w:rsidR="00A162EC" w:rsidRPr="00F274EA" w:rsidRDefault="00A162EC" w:rsidP="00A162EC">
      <w:pPr>
        <w:rPr>
          <w:b/>
          <w:bCs/>
          <w:lang w:val="en-IN"/>
        </w:rPr>
      </w:pPr>
      <w:r>
        <w:br/>
      </w:r>
      <w:r>
        <w:br/>
      </w:r>
      <w:r>
        <w:rPr>
          <w:b/>
          <w:sz w:val="32"/>
        </w:rPr>
        <w:t>LIST OF FIGURES</w:t>
      </w:r>
    </w:p>
    <w:p w14:paraId="3C3135C7" w14:textId="77777777" w:rsidR="006A5B2A" w:rsidRDefault="006A5B2A" w:rsidP="006A5B2A">
      <w:pPr>
        <w:spacing w:line="360" w:lineRule="auto"/>
      </w:pPr>
      <w:r>
        <w:t>Figure 3.1: System Architecture Diagram (Placeholder)</w:t>
      </w:r>
    </w:p>
    <w:p w14:paraId="46E8DE25" w14:textId="77777777" w:rsidR="006A5B2A" w:rsidRDefault="006A5B2A" w:rsidP="006A5B2A">
      <w:pPr>
        <w:spacing w:line="360" w:lineRule="auto"/>
      </w:pPr>
      <w:r>
        <w:t>Figure 4.1: Data Flow Diagram (Placeholder)</w:t>
      </w:r>
    </w:p>
    <w:p w14:paraId="6E9F1CE3" w14:textId="77777777" w:rsidR="006A5B2A" w:rsidRDefault="006A5B2A" w:rsidP="006A5B2A">
      <w:pPr>
        <w:spacing w:line="360" w:lineRule="auto"/>
      </w:pPr>
      <w:r>
        <w:t>Figure 5.1: Timeline Editor UI Mockup (Placeholder)</w:t>
      </w:r>
    </w:p>
    <w:p w14:paraId="2D39DEA8" w14:textId="77777777" w:rsidR="00A162EC" w:rsidRDefault="00A162EC" w:rsidP="00A162EC">
      <w:pPr>
        <w:jc w:val="both"/>
      </w:pPr>
    </w:p>
    <w:p w14:paraId="19A02D52" w14:textId="77777777" w:rsidR="00A162EC" w:rsidRDefault="00A162EC" w:rsidP="00A162EC">
      <w:r>
        <w:rPr>
          <w:b/>
          <w:sz w:val="32"/>
        </w:rPr>
        <w:t>LIST OF TABLES</w:t>
      </w:r>
    </w:p>
    <w:p w14:paraId="5E4F1570" w14:textId="77777777" w:rsidR="006A5B2A" w:rsidRDefault="006A5B2A" w:rsidP="006A5B2A">
      <w:pPr>
        <w:spacing w:line="360" w:lineRule="auto"/>
      </w:pPr>
      <w:r>
        <w:t>Table 6.1: Dataset Summary (Placeholder)</w:t>
      </w:r>
    </w:p>
    <w:p w14:paraId="1AF65450" w14:textId="77777777" w:rsidR="006A5B2A" w:rsidRDefault="006A5B2A" w:rsidP="006A5B2A">
      <w:pPr>
        <w:spacing w:line="360" w:lineRule="auto"/>
      </w:pPr>
      <w:r>
        <w:t>Table 7.1: Performance Metrics (Placeholder)</w:t>
      </w:r>
    </w:p>
    <w:p w14:paraId="78F2E74B" w14:textId="77777777" w:rsidR="00A162EC" w:rsidRDefault="00A162EC" w:rsidP="00A162EC">
      <w:pPr>
        <w:jc w:val="both"/>
      </w:pPr>
    </w:p>
    <w:p w14:paraId="1BBA90C7" w14:textId="0A8EDDE7" w:rsidR="00A162EC" w:rsidRDefault="00A162EC" w:rsidP="00A162EC">
      <w:pPr>
        <w:ind w:left="720"/>
        <w:jc w:val="both"/>
      </w:pPr>
    </w:p>
    <w:p w14:paraId="27B97783" w14:textId="77777777" w:rsidR="00A162EC" w:rsidRDefault="00A162EC"/>
    <w:p w14:paraId="20A66A26" w14:textId="77777777" w:rsidR="00A162EC" w:rsidRDefault="00A162EC"/>
    <w:p w14:paraId="410B82B1" w14:textId="77777777" w:rsidR="00A162EC" w:rsidRDefault="00A162EC"/>
    <w:p w14:paraId="5D0E067E" w14:textId="77777777" w:rsidR="00A162EC" w:rsidRDefault="00A162EC"/>
    <w:p w14:paraId="6DD11945" w14:textId="77777777" w:rsidR="00F274EA" w:rsidRDefault="00F274EA"/>
    <w:p w14:paraId="10DF28B6" w14:textId="6575A894" w:rsidR="0055019F" w:rsidRDefault="00000000">
      <w:r>
        <w:rPr>
          <w:b/>
          <w:sz w:val="32"/>
        </w:rPr>
        <w:t>CHAPTER 1: INTRODUCTION</w:t>
      </w:r>
    </w:p>
    <w:p w14:paraId="68ECEEB5" w14:textId="77777777" w:rsidR="00A162EC" w:rsidRDefault="00A162EC" w:rsidP="00A162EC">
      <w:r>
        <w:rPr>
          <w:b/>
          <w:sz w:val="28"/>
        </w:rPr>
        <w:t>1.1 Background and Motivation</w:t>
      </w:r>
    </w:p>
    <w:p w14:paraId="7B7F5E33" w14:textId="77777777" w:rsidR="006A5B2A" w:rsidRDefault="006A5B2A" w:rsidP="006A5B2A">
      <w:pPr>
        <w:spacing w:line="360" w:lineRule="auto"/>
      </w:pPr>
      <w:r>
        <w:t>Government communication plays a pivotal role in public information dissemination. Press Information Bureau (PIB) releases, policy announcements, and official communications reach a diverse population with varied linguistic preferences. Traditional distribution channels often rely on written text or centralized broadcasts which may not be equally accessible to all citizens, particularly in multilingual societies. Converting official documents into accessible multimedia formats — specifically multilingual videos — can significantly increase reach and comprehension. This project, the PIB Multilingual Video Platform, automates the transformation of press releases into professionally styled videos localized for multiple Indian languages.</w:t>
      </w:r>
    </w:p>
    <w:p w14:paraId="604DB227" w14:textId="77777777" w:rsidR="006A5B2A" w:rsidRDefault="006A5B2A" w:rsidP="006A5B2A"/>
    <w:p w14:paraId="1FB8641A" w14:textId="77777777" w:rsidR="006A5B2A" w:rsidRDefault="006A5B2A" w:rsidP="006A5B2A">
      <w:pPr>
        <w:spacing w:line="360" w:lineRule="auto"/>
      </w:pPr>
      <w:r>
        <w:t>The rapid advancement of artificial intelligence and machine learning technologies has opened new possibilities for automated content creation. With the proliferation of smartphones and internet connectivity, video content has become the preferred medium for information consumption. However, creating high-quality multilingual videos for government communications remains a resource-intensive process that often requires specialized teams and significant time investment.</w:t>
      </w:r>
    </w:p>
    <w:p w14:paraId="7FE4FC6D" w14:textId="77777777" w:rsidR="006A5B2A" w:rsidRDefault="006A5B2A" w:rsidP="006A5B2A"/>
    <w:p w14:paraId="0EB4F0A4" w14:textId="77777777" w:rsidR="006A5B2A" w:rsidRDefault="006A5B2A" w:rsidP="006A5B2A">
      <w:pPr>
        <w:spacing w:line="360" w:lineRule="auto"/>
      </w:pPr>
      <w:r>
        <w:t>The PIB Multilingual Video Platform addresses these challenges by providing an automated solution that can transform text-based government communications into engaging video content in multiple languages. This not only increases the accessibility of government information but also enables rapid dissemination across diverse linguistic communities.</w:t>
      </w:r>
    </w:p>
    <w:p w14:paraId="48D47AF3" w14:textId="77777777" w:rsidR="00A162EC" w:rsidRDefault="00A162EC" w:rsidP="00A162EC">
      <w:r>
        <w:rPr>
          <w:b/>
          <w:sz w:val="28"/>
        </w:rPr>
        <w:lastRenderedPageBreak/>
        <w:t>1.2 Problem Statement</w:t>
      </w:r>
    </w:p>
    <w:p w14:paraId="06D3E8C5" w14:textId="77777777" w:rsidR="006A5B2A" w:rsidRDefault="006A5B2A" w:rsidP="006A5B2A">
      <w:pPr>
        <w:spacing w:line="360" w:lineRule="auto"/>
      </w:pPr>
      <w:r>
        <w:t>The primary problem addressed in this project is the lack of an automated, privacy-preserving pipeline capable of converting government press releases into synchronized multilingual videos. Key challenges include accurate text extraction from heterogeneous document formats (PDF, DOCX, TXT), reliable multilingual natural language processing that preserves context and cultural nuance, natural-sounding and regionally appropriate speech synthesis, audiovisual synchronization, and a scalable export pipeline that supports multiple formats and resolutions.</w:t>
      </w:r>
    </w:p>
    <w:p w14:paraId="0A956F96" w14:textId="77777777" w:rsidR="006A5B2A" w:rsidRDefault="006A5B2A" w:rsidP="006A5B2A"/>
    <w:p w14:paraId="21E692CE" w14:textId="77777777" w:rsidR="006A5B2A" w:rsidRDefault="006A5B2A" w:rsidP="006A5B2A">
      <w:pPr>
        <w:spacing w:line="360" w:lineRule="auto"/>
      </w:pPr>
      <w:r>
        <w:t>Additional challenges include:</w:t>
      </w:r>
    </w:p>
    <w:p w14:paraId="259A9CFD" w14:textId="77777777" w:rsidR="006A5B2A" w:rsidRDefault="006A5B2A" w:rsidP="006A5B2A">
      <w:pPr>
        <w:spacing w:line="360" w:lineRule="auto"/>
      </w:pPr>
      <w:r>
        <w:t>- Maintaining data privacy and security for sensitive government communications</w:t>
      </w:r>
    </w:p>
    <w:p w14:paraId="37855992" w14:textId="77777777" w:rsidR="006A5B2A" w:rsidRDefault="006A5B2A" w:rsidP="006A5B2A">
      <w:pPr>
        <w:spacing w:line="360" w:lineRule="auto"/>
      </w:pPr>
      <w:r>
        <w:t>- Ensuring cultural and linguistic appropriateness across diverse Indian languages</w:t>
      </w:r>
    </w:p>
    <w:p w14:paraId="11CA10B5" w14:textId="77777777" w:rsidR="006A5B2A" w:rsidRDefault="006A5B2A" w:rsidP="006A5B2A">
      <w:pPr>
        <w:spacing w:line="360" w:lineRule="auto"/>
      </w:pPr>
      <w:r>
        <w:t>- Achieving high-quality audio and video output that meets professional standards</w:t>
      </w:r>
    </w:p>
    <w:p w14:paraId="0FEF9AFE" w14:textId="77777777" w:rsidR="006A5B2A" w:rsidRDefault="006A5B2A" w:rsidP="006A5B2A">
      <w:pPr>
        <w:spacing w:line="360" w:lineRule="auto"/>
      </w:pPr>
      <w:r>
        <w:t>- Providing offline functionality for environments with limited internet connectivity</w:t>
      </w:r>
    </w:p>
    <w:p w14:paraId="7619AE54" w14:textId="77777777" w:rsidR="006A5B2A" w:rsidRDefault="006A5B2A" w:rsidP="006A5B2A">
      <w:pPr>
        <w:spacing w:line="360" w:lineRule="auto"/>
      </w:pPr>
      <w:r>
        <w:t>- Supporting real-time or near real-time processing for urgent communications</w:t>
      </w:r>
    </w:p>
    <w:p w14:paraId="10DC2DAE" w14:textId="77777777" w:rsidR="006A5B2A" w:rsidRDefault="006A5B2A" w:rsidP="00A162EC">
      <w:pPr>
        <w:rPr>
          <w:b/>
          <w:sz w:val="28"/>
        </w:rPr>
      </w:pPr>
    </w:p>
    <w:p w14:paraId="162C9AF3" w14:textId="77777777" w:rsidR="006A5B2A" w:rsidRDefault="006A5B2A" w:rsidP="00A162EC">
      <w:pPr>
        <w:rPr>
          <w:b/>
          <w:sz w:val="28"/>
        </w:rPr>
      </w:pPr>
    </w:p>
    <w:p w14:paraId="0479001B" w14:textId="77777777" w:rsidR="006A5B2A" w:rsidRDefault="006A5B2A" w:rsidP="00A162EC">
      <w:pPr>
        <w:rPr>
          <w:b/>
          <w:sz w:val="28"/>
        </w:rPr>
      </w:pPr>
    </w:p>
    <w:p w14:paraId="4548BC87" w14:textId="77777777" w:rsidR="006A5B2A" w:rsidRDefault="006A5B2A" w:rsidP="00A162EC">
      <w:pPr>
        <w:rPr>
          <w:b/>
          <w:sz w:val="28"/>
        </w:rPr>
      </w:pPr>
    </w:p>
    <w:p w14:paraId="3ADEFD9D" w14:textId="77777777" w:rsidR="006A5B2A" w:rsidRDefault="006A5B2A" w:rsidP="00A162EC">
      <w:pPr>
        <w:rPr>
          <w:b/>
          <w:sz w:val="28"/>
        </w:rPr>
      </w:pPr>
    </w:p>
    <w:p w14:paraId="77892A51" w14:textId="77777777" w:rsidR="006A5B2A" w:rsidRDefault="006A5B2A" w:rsidP="00A162EC">
      <w:pPr>
        <w:rPr>
          <w:b/>
          <w:sz w:val="28"/>
        </w:rPr>
      </w:pPr>
    </w:p>
    <w:p w14:paraId="200AA73F" w14:textId="77777777" w:rsidR="006A5B2A" w:rsidRDefault="006A5B2A" w:rsidP="00A162EC">
      <w:pPr>
        <w:rPr>
          <w:b/>
          <w:sz w:val="28"/>
        </w:rPr>
      </w:pPr>
    </w:p>
    <w:p w14:paraId="59E9972C" w14:textId="77777777" w:rsidR="006A5B2A" w:rsidRDefault="006A5B2A" w:rsidP="00A162EC">
      <w:pPr>
        <w:rPr>
          <w:b/>
          <w:sz w:val="28"/>
        </w:rPr>
      </w:pPr>
    </w:p>
    <w:p w14:paraId="0B4C5C29" w14:textId="77777777" w:rsidR="006A5B2A" w:rsidRDefault="006A5B2A" w:rsidP="00A162EC">
      <w:pPr>
        <w:rPr>
          <w:b/>
          <w:sz w:val="28"/>
        </w:rPr>
      </w:pPr>
    </w:p>
    <w:p w14:paraId="5E793421" w14:textId="71595630" w:rsidR="00A162EC" w:rsidRDefault="00A162EC" w:rsidP="00A162EC">
      <w:r>
        <w:rPr>
          <w:b/>
          <w:sz w:val="28"/>
        </w:rPr>
        <w:lastRenderedPageBreak/>
        <w:t>1.3 Objectives</w:t>
      </w:r>
    </w:p>
    <w:p w14:paraId="568A75AE" w14:textId="77777777" w:rsidR="006A5B2A" w:rsidRDefault="006A5B2A" w:rsidP="006A5B2A">
      <w:pPr>
        <w:spacing w:line="360" w:lineRule="auto"/>
      </w:pPr>
      <w:r>
        <w:t>The objectives of this capstone project are as follows:</w:t>
      </w:r>
    </w:p>
    <w:p w14:paraId="18D1837B" w14:textId="77777777" w:rsidR="006A5B2A" w:rsidRDefault="006A5B2A" w:rsidP="006A5B2A"/>
    <w:p w14:paraId="38ADD568" w14:textId="77777777" w:rsidR="006A5B2A" w:rsidRDefault="006A5B2A" w:rsidP="006A5B2A">
      <w:pPr>
        <w:spacing w:line="360" w:lineRule="auto"/>
      </w:pPr>
      <w:r>
        <w:t>• Design and implement an end-to-end pipeline that converts press releases into multilingual videos.</w:t>
      </w:r>
    </w:p>
    <w:p w14:paraId="7FE0DACF" w14:textId="77777777" w:rsidR="006A5B2A" w:rsidRDefault="006A5B2A" w:rsidP="006A5B2A">
      <w:pPr>
        <w:spacing w:line="360" w:lineRule="auto"/>
      </w:pPr>
      <w:r>
        <w:t>• Ensure local AI model deployment to maintain privacy and offline capabilities.</w:t>
      </w:r>
    </w:p>
    <w:p w14:paraId="703723D8" w14:textId="77777777" w:rsidR="006A5B2A" w:rsidRDefault="006A5B2A" w:rsidP="006A5B2A">
      <w:pPr>
        <w:spacing w:line="360" w:lineRule="auto"/>
      </w:pPr>
      <w:r>
        <w:t>• Create multi-persona dialogue generation to present content as engaging conversations.</w:t>
      </w:r>
    </w:p>
    <w:p w14:paraId="0E66FDFF" w14:textId="77777777" w:rsidR="006A5B2A" w:rsidRDefault="006A5B2A" w:rsidP="006A5B2A">
      <w:pPr>
        <w:spacing w:line="360" w:lineRule="auto"/>
      </w:pPr>
      <w:r>
        <w:t>• Provide a web-based timeline editor for precise audio and scene alignment.</w:t>
      </w:r>
    </w:p>
    <w:p w14:paraId="202AE21A" w14:textId="77777777" w:rsidR="006A5B2A" w:rsidRDefault="006A5B2A" w:rsidP="006A5B2A">
      <w:pPr>
        <w:spacing w:line="360" w:lineRule="auto"/>
      </w:pPr>
      <w:r>
        <w:t>• Support export to common video formats (MP4, WebM, MOV) and multiple resolutions (720p, 1080p, 4K).</w:t>
      </w:r>
    </w:p>
    <w:p w14:paraId="2830B758" w14:textId="77777777" w:rsidR="006A5B2A" w:rsidRDefault="006A5B2A" w:rsidP="006A5B2A"/>
    <w:p w14:paraId="6FF671C6" w14:textId="77777777" w:rsidR="006A5B2A" w:rsidRDefault="006A5B2A" w:rsidP="006A5B2A">
      <w:pPr>
        <w:spacing w:line="360" w:lineRule="auto"/>
      </w:pPr>
      <w:r>
        <w:t>Additional objectives include:</w:t>
      </w:r>
    </w:p>
    <w:p w14:paraId="5C77ABB8" w14:textId="77777777" w:rsidR="006A5B2A" w:rsidRDefault="006A5B2A" w:rsidP="006A5B2A">
      <w:pPr>
        <w:spacing w:line="360" w:lineRule="auto"/>
      </w:pPr>
      <w:r>
        <w:t>• Implement robust error handling and fallback mechanisms for document processing failures</w:t>
      </w:r>
    </w:p>
    <w:p w14:paraId="7603962B" w14:textId="77777777" w:rsidR="006A5B2A" w:rsidRDefault="006A5B2A" w:rsidP="006A5B2A">
      <w:pPr>
        <w:spacing w:line="360" w:lineRule="auto"/>
      </w:pPr>
      <w:r>
        <w:t>• Develop a user-friendly interface that requires minimal technical expertise</w:t>
      </w:r>
    </w:p>
    <w:p w14:paraId="02A4F825" w14:textId="77777777" w:rsidR="006A5B2A" w:rsidRDefault="006A5B2A" w:rsidP="006A5B2A">
      <w:pPr>
        <w:spacing w:line="360" w:lineRule="auto"/>
      </w:pPr>
      <w:r>
        <w:t>• Ensure scalability to handle large volumes of content processing</w:t>
      </w:r>
    </w:p>
    <w:p w14:paraId="0DD0551F" w14:textId="77777777" w:rsidR="006A5B2A" w:rsidRDefault="006A5B2A" w:rsidP="006A5B2A">
      <w:pPr>
        <w:spacing w:line="360" w:lineRule="auto"/>
      </w:pPr>
      <w:r>
        <w:t>• Integrate comprehensive security measures to protect sensitive data</w:t>
      </w:r>
    </w:p>
    <w:p w14:paraId="0C5E4A27" w14:textId="77777777" w:rsidR="006A5B2A" w:rsidRDefault="006A5B2A" w:rsidP="006A5B2A">
      <w:pPr>
        <w:spacing w:line="360" w:lineRule="auto"/>
      </w:pPr>
      <w:r>
        <w:t>• Optimize performance for efficient resource utilization</w:t>
      </w:r>
    </w:p>
    <w:p w14:paraId="3372DDF3" w14:textId="77777777" w:rsidR="006A5B2A" w:rsidRDefault="006A5B2A" w:rsidP="00A162EC">
      <w:pPr>
        <w:rPr>
          <w:b/>
          <w:sz w:val="28"/>
        </w:rPr>
      </w:pPr>
    </w:p>
    <w:p w14:paraId="5E70ABB6" w14:textId="77777777" w:rsidR="006A5B2A" w:rsidRDefault="006A5B2A" w:rsidP="00A162EC">
      <w:pPr>
        <w:rPr>
          <w:b/>
          <w:sz w:val="28"/>
        </w:rPr>
      </w:pPr>
    </w:p>
    <w:p w14:paraId="5913B7A8" w14:textId="77777777" w:rsidR="006A5B2A" w:rsidRDefault="006A5B2A" w:rsidP="00A162EC">
      <w:pPr>
        <w:rPr>
          <w:b/>
          <w:sz w:val="28"/>
        </w:rPr>
      </w:pPr>
    </w:p>
    <w:p w14:paraId="23B4A27B" w14:textId="77777777" w:rsidR="006A5B2A" w:rsidRDefault="006A5B2A" w:rsidP="00A162EC">
      <w:pPr>
        <w:rPr>
          <w:b/>
          <w:sz w:val="28"/>
        </w:rPr>
      </w:pPr>
    </w:p>
    <w:p w14:paraId="588AAF2B" w14:textId="77777777" w:rsidR="006A5B2A" w:rsidRDefault="006A5B2A" w:rsidP="00A162EC">
      <w:pPr>
        <w:rPr>
          <w:b/>
          <w:sz w:val="28"/>
        </w:rPr>
      </w:pPr>
    </w:p>
    <w:p w14:paraId="4DFDC266" w14:textId="63CA0766" w:rsidR="00A162EC" w:rsidRDefault="00A162EC" w:rsidP="00A162EC">
      <w:r>
        <w:rPr>
          <w:b/>
          <w:sz w:val="28"/>
        </w:rPr>
        <w:lastRenderedPageBreak/>
        <w:t>1.4 Scope and Limitations</w:t>
      </w:r>
    </w:p>
    <w:p w14:paraId="4D51B6ED" w14:textId="77777777" w:rsidR="006A5B2A" w:rsidRDefault="006A5B2A" w:rsidP="006A5B2A">
      <w:pPr>
        <w:spacing w:line="360" w:lineRule="auto"/>
      </w:pPr>
      <w:r>
        <w:t>The project scope includes design, implementation, and evaluation of the platform on example press releases drawn from public sources. The system focuses on 14 Indian languages for translation and TTS support as a representative multilingual set. Limitations include reliance on pre-existing TTS and NLP models (gTTS-based pipelines and local language models), hardware-dependent encoding performance, and the omission of live-streaming capabilities in the current implementation. The platform prioritizes modularity to allow future integration of advanced neural TTS and large multilingual models.</w:t>
      </w:r>
    </w:p>
    <w:p w14:paraId="52E38F6B" w14:textId="77777777" w:rsidR="006A5B2A" w:rsidRDefault="006A5B2A" w:rsidP="006A5B2A"/>
    <w:p w14:paraId="7F01D63B" w14:textId="77777777" w:rsidR="006A5B2A" w:rsidRDefault="006A5B2A" w:rsidP="006A5B2A">
      <w:pPr>
        <w:spacing w:line="360" w:lineRule="auto"/>
      </w:pPr>
      <w:r>
        <w:t>The platform is designed to be deployed in government communication departments and public information offices. It is intended for processing official press releases, policy announcements, and similar documents. The system is not designed for processing personal communications, social media content, or other non-official materials.</w:t>
      </w:r>
    </w:p>
    <w:p w14:paraId="4A2B37D3" w14:textId="77777777" w:rsidR="0055019F" w:rsidRDefault="00000000">
      <w:r>
        <w:br w:type="page"/>
      </w:r>
    </w:p>
    <w:p w14:paraId="087D312C" w14:textId="77777777" w:rsidR="00A162EC" w:rsidRDefault="00A162EC" w:rsidP="00A162EC">
      <w:r>
        <w:rPr>
          <w:b/>
          <w:sz w:val="32"/>
        </w:rPr>
        <w:lastRenderedPageBreak/>
        <w:t>CHAPTER 2: LITERATURE REVIEW</w:t>
      </w:r>
    </w:p>
    <w:p w14:paraId="45D42C2B" w14:textId="77777777" w:rsidR="00A162EC" w:rsidRDefault="00A162EC" w:rsidP="00A162EC">
      <w:r>
        <w:rPr>
          <w:b/>
          <w:sz w:val="28"/>
        </w:rPr>
        <w:t>2.1 Multilingual Natural Language Processing</w:t>
      </w:r>
    </w:p>
    <w:p w14:paraId="072325A9" w14:textId="77777777" w:rsidR="006A5B2A" w:rsidRDefault="006A5B2A" w:rsidP="006A5B2A">
      <w:pPr>
        <w:spacing w:line="360" w:lineRule="auto"/>
      </w:pPr>
      <w:r>
        <w:t>Multilingual NLP encompasses techniques for processing and understanding text across multiple languages. Approaches range from language-specific models to multilingual transformers such as mBERT and XLM-RoBERTa which provide cross-lingual representations. For content summarization and translation tasks, neural machine translation (NMT) frameworks and sequence-to-sequence transformers have shown state-of-the-art performance. This project leverages summarization and translation stages to produce concise scripts suitable for video duration constraints while preserving policy-relevant semantics.</w:t>
      </w:r>
    </w:p>
    <w:p w14:paraId="6A6887AE" w14:textId="77777777" w:rsidR="006A5B2A" w:rsidRDefault="006A5B2A" w:rsidP="006A5B2A"/>
    <w:p w14:paraId="4729FC65" w14:textId="77777777" w:rsidR="006A5B2A" w:rsidRDefault="006A5B2A" w:rsidP="006A5B2A">
      <w:pPr>
        <w:spacing w:line="360" w:lineRule="auto"/>
      </w:pPr>
      <w:r>
        <w:t>The evolution of multilingual NLP has been driven by the need to process content across diverse linguistic communities. Early approaches relied on parallel corpora and statistical machine translation techniques. However, these methods often struggled with low-resource languages and required extensive manual curation of training data.</w:t>
      </w:r>
    </w:p>
    <w:p w14:paraId="30C494E5" w14:textId="77777777" w:rsidR="006A5B2A" w:rsidRDefault="006A5B2A" w:rsidP="006A5B2A"/>
    <w:p w14:paraId="0090E5BE" w14:textId="77777777" w:rsidR="006A5B2A" w:rsidRDefault="006A5B2A" w:rsidP="006A5B2A">
      <w:pPr>
        <w:spacing w:line="360" w:lineRule="auto"/>
      </w:pPr>
      <w:r>
        <w:t>Modern multilingual NLP systems leverage deep learning architectures, particularly transformer-based models, which have demonstrated remarkable performance across various language processing tasks. These models are pre-trained on massive multilingual corpora and can be fine-tuned for specific tasks with relatively small amounts of task-specific data.</w:t>
      </w:r>
    </w:p>
    <w:p w14:paraId="0788AC92" w14:textId="77777777" w:rsidR="006A5B2A" w:rsidRDefault="006A5B2A" w:rsidP="00A162EC">
      <w:pPr>
        <w:rPr>
          <w:b/>
          <w:sz w:val="28"/>
        </w:rPr>
      </w:pPr>
    </w:p>
    <w:p w14:paraId="3ED39F8A" w14:textId="77777777" w:rsidR="006A5B2A" w:rsidRDefault="006A5B2A" w:rsidP="00A162EC">
      <w:pPr>
        <w:rPr>
          <w:b/>
          <w:sz w:val="28"/>
        </w:rPr>
      </w:pPr>
    </w:p>
    <w:p w14:paraId="1FB61DFF" w14:textId="77777777" w:rsidR="006A5B2A" w:rsidRDefault="006A5B2A" w:rsidP="00A162EC">
      <w:pPr>
        <w:rPr>
          <w:b/>
          <w:sz w:val="28"/>
        </w:rPr>
      </w:pPr>
    </w:p>
    <w:p w14:paraId="0A6991EA" w14:textId="77777777" w:rsidR="006A5B2A" w:rsidRDefault="006A5B2A" w:rsidP="00A162EC">
      <w:pPr>
        <w:rPr>
          <w:b/>
          <w:sz w:val="28"/>
        </w:rPr>
      </w:pPr>
    </w:p>
    <w:p w14:paraId="5E75F43C" w14:textId="77777777" w:rsidR="006A5B2A" w:rsidRDefault="006A5B2A" w:rsidP="00A162EC">
      <w:pPr>
        <w:rPr>
          <w:b/>
          <w:sz w:val="28"/>
        </w:rPr>
      </w:pPr>
    </w:p>
    <w:p w14:paraId="17CBA8C5" w14:textId="0F0F7130" w:rsidR="00A162EC" w:rsidRDefault="00A162EC" w:rsidP="00A162EC">
      <w:r>
        <w:rPr>
          <w:b/>
          <w:sz w:val="28"/>
        </w:rPr>
        <w:lastRenderedPageBreak/>
        <w:t>2.2 Text Extraction from Documents</w:t>
      </w:r>
    </w:p>
    <w:p w14:paraId="364176C7" w14:textId="77777777" w:rsidR="006A5B2A" w:rsidRDefault="006A5B2A" w:rsidP="006A5B2A">
      <w:pPr>
        <w:spacing w:line="360" w:lineRule="auto"/>
      </w:pPr>
      <w:r>
        <w:t>Document ingestion requires robust extraction pipelines to handle PDFs with complex layouts and DOCX/TXT formats. Libraries like pdf-extract (with OCR) and mammoth (for DOCX) provide reliable text extraction; however, OCR introduces noise that necessitates cleaning and normalization. The system implements a fallback mechanism to generate structured placeholders when extraction fails and includes text normalization routines to correct OCR artifacts and standardize terminology.</w:t>
      </w:r>
    </w:p>
    <w:p w14:paraId="08767C6D" w14:textId="77777777" w:rsidR="006A5B2A" w:rsidRDefault="006A5B2A" w:rsidP="006A5B2A"/>
    <w:p w14:paraId="449003B1" w14:textId="77777777" w:rsidR="006A5B2A" w:rsidRDefault="006A5B2A" w:rsidP="006A5B2A">
      <w:pPr>
        <w:spacing w:line="360" w:lineRule="auto"/>
      </w:pPr>
      <w:r>
        <w:t>Text extraction from documents is a critical first step in the processing pipeline. PDF documents, in particular, present unique challenges due to their complex layout structures, embedded fonts, and potential security restrictions. While some PDFs contain embedded text that can be directly extracted, others may only contain scanned images of text that require optical character recognition (OCR) for processing.</w:t>
      </w:r>
    </w:p>
    <w:p w14:paraId="63EA6993" w14:textId="77777777" w:rsidR="006A5B2A" w:rsidRDefault="006A5B2A" w:rsidP="006A5B2A"/>
    <w:p w14:paraId="32E12929" w14:textId="77777777" w:rsidR="006A5B2A" w:rsidRDefault="006A5B2A" w:rsidP="006A5B2A">
      <w:pPr>
        <w:spacing w:line="360" w:lineRule="auto"/>
      </w:pPr>
      <w:r>
        <w:t>DOCX documents, being XML-based, generally provide more reliable text extraction but may still contain formatting artifacts and embedded objects that need to be handled appropriately. TXT files, while the simplest format, may lack structural information that could be useful for content analysis and processing.</w:t>
      </w:r>
    </w:p>
    <w:p w14:paraId="51C680B4" w14:textId="77777777" w:rsidR="006A5B2A" w:rsidRDefault="006A5B2A" w:rsidP="00A162EC">
      <w:pPr>
        <w:rPr>
          <w:b/>
          <w:sz w:val="28"/>
        </w:rPr>
      </w:pPr>
    </w:p>
    <w:p w14:paraId="226AD96B" w14:textId="77777777" w:rsidR="006A5B2A" w:rsidRDefault="006A5B2A" w:rsidP="00A162EC">
      <w:pPr>
        <w:rPr>
          <w:b/>
          <w:sz w:val="28"/>
        </w:rPr>
      </w:pPr>
    </w:p>
    <w:p w14:paraId="0BB36528" w14:textId="77777777" w:rsidR="006A5B2A" w:rsidRDefault="006A5B2A" w:rsidP="00A162EC">
      <w:pPr>
        <w:rPr>
          <w:b/>
          <w:sz w:val="28"/>
        </w:rPr>
      </w:pPr>
    </w:p>
    <w:p w14:paraId="3513855D" w14:textId="77777777" w:rsidR="006A5B2A" w:rsidRDefault="006A5B2A" w:rsidP="00A162EC">
      <w:pPr>
        <w:rPr>
          <w:b/>
          <w:sz w:val="28"/>
        </w:rPr>
      </w:pPr>
    </w:p>
    <w:p w14:paraId="3C575386" w14:textId="77777777" w:rsidR="006A5B2A" w:rsidRDefault="006A5B2A" w:rsidP="00A162EC">
      <w:pPr>
        <w:rPr>
          <w:b/>
          <w:sz w:val="28"/>
        </w:rPr>
      </w:pPr>
    </w:p>
    <w:p w14:paraId="1F761EAA" w14:textId="77777777" w:rsidR="006A5B2A" w:rsidRDefault="006A5B2A" w:rsidP="00A162EC">
      <w:pPr>
        <w:rPr>
          <w:b/>
          <w:sz w:val="28"/>
        </w:rPr>
      </w:pPr>
    </w:p>
    <w:p w14:paraId="6CD632D8" w14:textId="77777777" w:rsidR="006A5B2A" w:rsidRDefault="006A5B2A" w:rsidP="00A162EC">
      <w:pPr>
        <w:rPr>
          <w:b/>
          <w:sz w:val="28"/>
        </w:rPr>
      </w:pPr>
    </w:p>
    <w:p w14:paraId="1B904187" w14:textId="77777777" w:rsidR="006A5B2A" w:rsidRDefault="006A5B2A" w:rsidP="00A162EC">
      <w:pPr>
        <w:rPr>
          <w:b/>
          <w:sz w:val="28"/>
        </w:rPr>
      </w:pPr>
    </w:p>
    <w:p w14:paraId="21510315" w14:textId="706987EB" w:rsidR="00A162EC" w:rsidRDefault="00A162EC" w:rsidP="00A162EC">
      <w:r>
        <w:rPr>
          <w:b/>
          <w:sz w:val="28"/>
        </w:rPr>
        <w:lastRenderedPageBreak/>
        <w:t>2.3 Dialogue and Script Generation</w:t>
      </w:r>
    </w:p>
    <w:p w14:paraId="0727EEE5" w14:textId="77777777" w:rsidR="006A5B2A" w:rsidRDefault="006A5B2A" w:rsidP="006A5B2A">
      <w:pPr>
        <w:spacing w:line="360" w:lineRule="auto"/>
      </w:pPr>
      <w:r>
        <w:t>Recent research highlights the effectiveness of transforming expository text into conversational scripts for enhanced engagement. The platform uses structured dialogue generation techniques to split content into multiple personas, making the videos feel like a hosted discussion. This approach employs summarization, key-point extraction, and persona assignment to distribute lines across hosts with natural turn-taking and pause insertion.</w:t>
      </w:r>
    </w:p>
    <w:p w14:paraId="22047340" w14:textId="77777777" w:rsidR="006A5B2A" w:rsidRDefault="006A5B2A" w:rsidP="006A5B2A"/>
    <w:p w14:paraId="1FC63099" w14:textId="77777777" w:rsidR="006A5B2A" w:rsidRDefault="006A5B2A" w:rsidP="006A5B2A">
      <w:pPr>
        <w:spacing w:line="360" w:lineRule="auto"/>
      </w:pPr>
      <w:r>
        <w:t>The transformation of expository text into conversational dialogue requires careful consideration of content structure and flow. The system must identify key points, organize them into logical sequences, and assign them to appropriate personas while maintaining the original meaning and context.</w:t>
      </w:r>
    </w:p>
    <w:p w14:paraId="114328F7" w14:textId="77777777" w:rsidR="006A5B2A" w:rsidRDefault="006A5B2A" w:rsidP="006A5B2A"/>
    <w:p w14:paraId="6DDDB1CA" w14:textId="77777777" w:rsidR="006A5B2A" w:rsidRDefault="006A5B2A" w:rsidP="006A5B2A">
      <w:r>
        <w:t xml:space="preserve">Effective dialogue generation also requires understanding of conversational dynamics, including turn-taking, interruption handling, and natural pause insertion. These elements </w:t>
      </w:r>
    </w:p>
    <w:p w14:paraId="61E7EC7B" w14:textId="77777777" w:rsidR="006A5B2A" w:rsidRDefault="006A5B2A" w:rsidP="006A5B2A"/>
    <w:p w14:paraId="4A3CAF6A" w14:textId="77777777" w:rsidR="006A5B2A" w:rsidRDefault="006A5B2A" w:rsidP="006A5B2A"/>
    <w:p w14:paraId="62280589" w14:textId="77777777" w:rsidR="006A5B2A" w:rsidRDefault="006A5B2A" w:rsidP="006A5B2A"/>
    <w:p w14:paraId="43AD51FF" w14:textId="77777777" w:rsidR="006A5B2A" w:rsidRDefault="006A5B2A" w:rsidP="006A5B2A"/>
    <w:p w14:paraId="1A3228DF" w14:textId="77777777" w:rsidR="006A5B2A" w:rsidRDefault="006A5B2A" w:rsidP="006A5B2A"/>
    <w:p w14:paraId="45E747F1" w14:textId="77777777" w:rsidR="006A5B2A" w:rsidRDefault="006A5B2A" w:rsidP="006A5B2A"/>
    <w:p w14:paraId="5C15820D" w14:textId="77777777" w:rsidR="006A5B2A" w:rsidRDefault="006A5B2A" w:rsidP="006A5B2A"/>
    <w:p w14:paraId="4DEC90E1" w14:textId="77777777" w:rsidR="006A5B2A" w:rsidRDefault="006A5B2A" w:rsidP="006A5B2A"/>
    <w:p w14:paraId="2BFC6148" w14:textId="77777777" w:rsidR="006A5B2A" w:rsidRDefault="006A5B2A" w:rsidP="006A5B2A"/>
    <w:p w14:paraId="2D790E13" w14:textId="77777777" w:rsidR="006A5B2A" w:rsidRDefault="006A5B2A" w:rsidP="006A5B2A"/>
    <w:p w14:paraId="45F65D5F" w14:textId="77777777" w:rsidR="006A5B2A" w:rsidRDefault="006A5B2A" w:rsidP="006A5B2A"/>
    <w:p w14:paraId="010E7423" w14:textId="181DB005" w:rsidR="00A162EC" w:rsidRDefault="00A162EC" w:rsidP="006A5B2A">
      <w:r>
        <w:rPr>
          <w:b/>
          <w:sz w:val="28"/>
        </w:rPr>
        <w:lastRenderedPageBreak/>
        <w:t>2.4 Text-to-Speech and Voice Synthesis</w:t>
      </w:r>
    </w:p>
    <w:p w14:paraId="1E76FA82" w14:textId="77777777" w:rsidR="006A5B2A" w:rsidRDefault="006A5B2A" w:rsidP="006A5B2A">
      <w:pPr>
        <w:spacing w:line="360" w:lineRule="auto"/>
      </w:pPr>
      <w:r>
        <w:t>Text-to-speech (TTS) technology has advanced significantly, with neural vocoders and end-to-end models producing near-human quality audio. For this platform, an enhanced gTTS pipeline with regional accent simulation is used as a pragmatic, locally-deployable solution. Audio post-processing steps include noise reduction, dynamic range compression, equalization, and normalization to achieve broadcast-quality output. Where available, voice cloning datasets and pretrained models can be integrated to create distinct persona voices.</w:t>
      </w:r>
    </w:p>
    <w:p w14:paraId="5574FE74" w14:textId="77777777" w:rsidR="006A5B2A" w:rsidRDefault="006A5B2A" w:rsidP="006A5B2A"/>
    <w:p w14:paraId="04528EF2" w14:textId="77777777" w:rsidR="006A5B2A" w:rsidRDefault="006A5B2A" w:rsidP="006A5B2A">
      <w:pPr>
        <w:spacing w:line="360" w:lineRule="auto"/>
      </w:pPr>
      <w:r>
        <w:t>Modern TTS systems have evolved from concatenative synthesis, which stitched together pre-recorded speech segments, to statistical parametric synthesis, and now to neural network-based approaches. These advances have enabled more natural-sounding and expressive speech synthesis with better control over prosodic features such as pitch, duration, and emphasis.</w:t>
      </w:r>
    </w:p>
    <w:p w14:paraId="6E42957B" w14:textId="77777777" w:rsidR="006A5B2A" w:rsidRDefault="006A5B2A" w:rsidP="006A5B2A"/>
    <w:p w14:paraId="0B6D7909" w14:textId="77777777" w:rsidR="006A5B2A" w:rsidRDefault="006A5B2A" w:rsidP="006A5B2A">
      <w:pPr>
        <w:spacing w:line="360" w:lineRule="auto"/>
      </w:pPr>
      <w:r>
        <w:t>The choice of TTS technology for this platform was influenced by requirements for local deployment, multilingual support, and cost-effectiveness. While cloud-based TTS services may offer higher quality, they introduce dependencies on internet connectivity and potential privacy concerns for government communications.</w:t>
      </w:r>
    </w:p>
    <w:p w14:paraId="6986519D" w14:textId="77777777" w:rsidR="006A5B2A" w:rsidRDefault="006A5B2A" w:rsidP="00A162EC">
      <w:pPr>
        <w:rPr>
          <w:b/>
          <w:sz w:val="28"/>
        </w:rPr>
      </w:pPr>
    </w:p>
    <w:p w14:paraId="5157F701" w14:textId="77777777" w:rsidR="006A5B2A" w:rsidRDefault="006A5B2A" w:rsidP="00A162EC">
      <w:pPr>
        <w:rPr>
          <w:b/>
          <w:sz w:val="28"/>
        </w:rPr>
      </w:pPr>
    </w:p>
    <w:p w14:paraId="741178E1" w14:textId="77777777" w:rsidR="006A5B2A" w:rsidRDefault="006A5B2A" w:rsidP="00A162EC">
      <w:pPr>
        <w:rPr>
          <w:b/>
          <w:sz w:val="28"/>
        </w:rPr>
      </w:pPr>
    </w:p>
    <w:p w14:paraId="79F03EE1" w14:textId="77777777" w:rsidR="006A5B2A" w:rsidRDefault="006A5B2A" w:rsidP="00A162EC">
      <w:pPr>
        <w:rPr>
          <w:b/>
          <w:sz w:val="28"/>
        </w:rPr>
      </w:pPr>
    </w:p>
    <w:p w14:paraId="44925CB7" w14:textId="77777777" w:rsidR="006A5B2A" w:rsidRDefault="006A5B2A" w:rsidP="00A162EC">
      <w:pPr>
        <w:rPr>
          <w:b/>
          <w:sz w:val="28"/>
        </w:rPr>
      </w:pPr>
    </w:p>
    <w:p w14:paraId="794B841C" w14:textId="77777777" w:rsidR="006A5B2A" w:rsidRDefault="006A5B2A" w:rsidP="00A162EC">
      <w:pPr>
        <w:rPr>
          <w:b/>
          <w:sz w:val="28"/>
        </w:rPr>
      </w:pPr>
    </w:p>
    <w:p w14:paraId="73578725" w14:textId="77777777" w:rsidR="006A5B2A" w:rsidRDefault="006A5B2A" w:rsidP="00A162EC">
      <w:pPr>
        <w:rPr>
          <w:b/>
          <w:sz w:val="28"/>
        </w:rPr>
      </w:pPr>
    </w:p>
    <w:p w14:paraId="26206BDF" w14:textId="6118112B" w:rsidR="00A162EC" w:rsidRDefault="00A162EC" w:rsidP="00A162EC">
      <w:r>
        <w:rPr>
          <w:b/>
          <w:sz w:val="28"/>
        </w:rPr>
        <w:lastRenderedPageBreak/>
        <w:t>2.5 Video Rendering and FFmpeg Workflows</w:t>
      </w:r>
    </w:p>
    <w:p w14:paraId="6AFCC8FB" w14:textId="77777777" w:rsidR="006A5B2A" w:rsidRDefault="006A5B2A" w:rsidP="006A5B2A">
      <w:pPr>
        <w:spacing w:line="360" w:lineRule="auto"/>
      </w:pPr>
      <w:r>
        <w:t>FFmpeg remains the industry-standard for programmatic video encoding and effects. The platform uses FFmpeg for scene composition, overlaying captions, handling transitions, and multi-resolution rendering. Template-based scene generation allows consistent branding and style across output videos.</w:t>
      </w:r>
    </w:p>
    <w:p w14:paraId="7EB73B31" w14:textId="77777777" w:rsidR="006A5B2A" w:rsidRDefault="006A5B2A" w:rsidP="006A5B2A"/>
    <w:p w14:paraId="5666CA4D" w14:textId="77777777" w:rsidR="006A5B2A" w:rsidRDefault="006A5B2A" w:rsidP="006A5B2A">
      <w:pPr>
        <w:spacing w:line="360" w:lineRule="auto"/>
      </w:pPr>
      <w:r>
        <w:t>Video rendering involves multiple stages, from raw media processing to final encoding. FFmpeg provides a comprehensive set of tools for handling these stages, including format conversion, codec selection, quality optimization, and effect application.</w:t>
      </w:r>
    </w:p>
    <w:p w14:paraId="406BBD6C" w14:textId="77777777" w:rsidR="006A5B2A" w:rsidRDefault="006A5B2A" w:rsidP="006A5B2A"/>
    <w:p w14:paraId="004E9CB9" w14:textId="77777777" w:rsidR="006A5B2A" w:rsidRDefault="006A5B2A" w:rsidP="006A5B2A">
      <w:pPr>
        <w:spacing w:line="360" w:lineRule="auto"/>
      </w:pPr>
      <w:r>
        <w:t>The platform's video rendering pipeline is designed to produce professional-quality output while maintaining efficient processing times. This requires careful optimization of encoding parameters, resource allocation, and workflow orchestration.</w:t>
      </w:r>
    </w:p>
    <w:p w14:paraId="4759DA77" w14:textId="77777777" w:rsidR="006A5B2A" w:rsidRDefault="006A5B2A" w:rsidP="00A162EC">
      <w:pPr>
        <w:rPr>
          <w:b/>
          <w:sz w:val="28"/>
        </w:rPr>
      </w:pPr>
    </w:p>
    <w:p w14:paraId="06902B7D" w14:textId="77777777" w:rsidR="006A5B2A" w:rsidRDefault="006A5B2A" w:rsidP="00A162EC">
      <w:pPr>
        <w:rPr>
          <w:b/>
          <w:sz w:val="28"/>
        </w:rPr>
      </w:pPr>
    </w:p>
    <w:p w14:paraId="4B885304" w14:textId="77777777" w:rsidR="006A5B2A" w:rsidRDefault="006A5B2A" w:rsidP="00A162EC">
      <w:pPr>
        <w:rPr>
          <w:b/>
          <w:sz w:val="28"/>
        </w:rPr>
      </w:pPr>
    </w:p>
    <w:p w14:paraId="4F9372F3" w14:textId="77777777" w:rsidR="006A5B2A" w:rsidRDefault="006A5B2A" w:rsidP="00A162EC">
      <w:pPr>
        <w:rPr>
          <w:b/>
          <w:sz w:val="28"/>
        </w:rPr>
      </w:pPr>
    </w:p>
    <w:p w14:paraId="3236ACF7" w14:textId="77777777" w:rsidR="006A5B2A" w:rsidRDefault="006A5B2A" w:rsidP="00A162EC">
      <w:pPr>
        <w:rPr>
          <w:b/>
          <w:sz w:val="28"/>
        </w:rPr>
      </w:pPr>
    </w:p>
    <w:p w14:paraId="7F591A55" w14:textId="77777777" w:rsidR="006A5B2A" w:rsidRDefault="006A5B2A" w:rsidP="00A162EC">
      <w:pPr>
        <w:rPr>
          <w:b/>
          <w:sz w:val="28"/>
        </w:rPr>
      </w:pPr>
    </w:p>
    <w:p w14:paraId="6D85AE11" w14:textId="77777777" w:rsidR="006A5B2A" w:rsidRDefault="006A5B2A" w:rsidP="00A162EC">
      <w:pPr>
        <w:rPr>
          <w:b/>
          <w:sz w:val="28"/>
        </w:rPr>
      </w:pPr>
    </w:p>
    <w:p w14:paraId="3EE98116" w14:textId="77777777" w:rsidR="006A5B2A" w:rsidRDefault="006A5B2A" w:rsidP="00A162EC">
      <w:pPr>
        <w:rPr>
          <w:b/>
          <w:sz w:val="28"/>
        </w:rPr>
      </w:pPr>
    </w:p>
    <w:p w14:paraId="6012806B" w14:textId="77777777" w:rsidR="006A5B2A" w:rsidRDefault="006A5B2A" w:rsidP="00A162EC">
      <w:pPr>
        <w:rPr>
          <w:b/>
          <w:sz w:val="28"/>
        </w:rPr>
      </w:pPr>
    </w:p>
    <w:p w14:paraId="564F853E" w14:textId="77777777" w:rsidR="006A5B2A" w:rsidRDefault="006A5B2A" w:rsidP="00A162EC">
      <w:pPr>
        <w:rPr>
          <w:b/>
          <w:sz w:val="28"/>
        </w:rPr>
      </w:pPr>
    </w:p>
    <w:p w14:paraId="7362BCD2" w14:textId="77777777" w:rsidR="006A5B2A" w:rsidRDefault="006A5B2A" w:rsidP="00A162EC">
      <w:pPr>
        <w:rPr>
          <w:b/>
          <w:sz w:val="28"/>
        </w:rPr>
      </w:pPr>
    </w:p>
    <w:p w14:paraId="53D9596C" w14:textId="77777777" w:rsidR="006A5B2A" w:rsidRDefault="006A5B2A" w:rsidP="00A162EC">
      <w:pPr>
        <w:rPr>
          <w:b/>
          <w:sz w:val="28"/>
        </w:rPr>
      </w:pPr>
    </w:p>
    <w:p w14:paraId="0C2F87D1" w14:textId="2DF2BA14" w:rsidR="00A162EC" w:rsidRDefault="00A162EC" w:rsidP="00A162EC">
      <w:r>
        <w:rPr>
          <w:b/>
          <w:sz w:val="28"/>
        </w:rPr>
        <w:lastRenderedPageBreak/>
        <w:t>2.6 Related Systems and Tools</w:t>
      </w:r>
    </w:p>
    <w:p w14:paraId="00E5A184" w14:textId="77777777" w:rsidR="006A5B2A" w:rsidRDefault="006A5B2A" w:rsidP="006A5B2A">
      <w:pPr>
        <w:spacing w:line="360" w:lineRule="auto"/>
      </w:pPr>
      <w:r>
        <w:t>Several commercial and open-source tools offer subsets of the required functionality (e.g., TTS-only services, NMT systems, and video editors). This project differentiates itself by providing an integrated, locally-hosted pipeline tailored for government press releases with multilingual support, timeline editing, and persona-driven dialogue generation.</w:t>
      </w:r>
    </w:p>
    <w:p w14:paraId="0471E3E7" w14:textId="77777777" w:rsidR="006A5B2A" w:rsidRDefault="006A5B2A" w:rsidP="006A5B2A"/>
    <w:p w14:paraId="2040C912" w14:textId="77777777" w:rsidR="006A5B2A" w:rsidRDefault="006A5B2A" w:rsidP="006A5B2A">
      <w:pPr>
        <w:spacing w:line="360" w:lineRule="auto"/>
      </w:pPr>
      <w:r>
        <w:t>Existing solutions often require manual intervention at multiple stages, limiting their scalability and consistency. Some systems focus on single aspects of the pipeline, such as text-to-speech or video editing, requiring users to manually integrate multiple tools.</w:t>
      </w:r>
    </w:p>
    <w:p w14:paraId="706E86B2" w14:textId="77777777" w:rsidR="006A5B2A" w:rsidRDefault="006A5B2A" w:rsidP="006A5B2A"/>
    <w:p w14:paraId="5B323C55" w14:textId="77777777" w:rsidR="006A5B2A" w:rsidRDefault="006A5B2A" w:rsidP="006A5B2A">
      <w:pPr>
        <w:spacing w:line="360" w:lineRule="auto"/>
      </w:pPr>
      <w:r>
        <w:t>The PIB Multilingual Video Platform addresses these limitations by providing a seamless, automated workflow that handles the entire process from document ingestion to final video output.</w:t>
      </w:r>
    </w:p>
    <w:p w14:paraId="12D337A5" w14:textId="34FA4995" w:rsidR="0055019F" w:rsidRDefault="00A162EC" w:rsidP="00A162EC">
      <w:r>
        <w:br w:type="page"/>
      </w:r>
    </w:p>
    <w:p w14:paraId="3A69F7A0" w14:textId="77777777" w:rsidR="00A162EC" w:rsidRDefault="00A162EC" w:rsidP="00A162EC">
      <w:r>
        <w:rPr>
          <w:b/>
          <w:sz w:val="32"/>
        </w:rPr>
        <w:lastRenderedPageBreak/>
        <w:t>CHAPTER 3: RESEARCH GAPS OF EXISTING METHODS</w:t>
      </w:r>
    </w:p>
    <w:p w14:paraId="0E4D9ABB" w14:textId="77777777" w:rsidR="00A162EC" w:rsidRDefault="00A162EC" w:rsidP="00A162EC">
      <w:r>
        <w:rPr>
          <w:b/>
          <w:sz w:val="28"/>
        </w:rPr>
        <w:t>3.1 Limited End-to-End Solutions</w:t>
      </w:r>
    </w:p>
    <w:p w14:paraId="3DA97706" w14:textId="77777777" w:rsidR="006A5B2A" w:rsidRDefault="006A5B2A" w:rsidP="006A5B2A">
      <w:pPr>
        <w:spacing w:line="360" w:lineRule="auto"/>
      </w:pPr>
      <w:r>
        <w:t>Most existing systems modularize tasks across separate services (e.g., cloud TTS, cloud translation, and external video editors), which introduces data privacy concerns and integration overhead. There is a gap for a cohesive solution that operates fully on-premises and maintains data sovereignty for sensitive governmental content.</w:t>
      </w:r>
    </w:p>
    <w:p w14:paraId="29480297" w14:textId="77777777" w:rsidR="006A5B2A" w:rsidRDefault="006A5B2A" w:rsidP="006A5B2A"/>
    <w:p w14:paraId="4A98136D" w14:textId="77777777" w:rsidR="006A5B2A" w:rsidRDefault="006A5B2A" w:rsidP="006A5B2A">
      <w:pPr>
        <w:spacing w:line="360" w:lineRule="auto"/>
      </w:pPr>
      <w:r>
        <w:t>The fragmented nature of existing solutions creates several challenges:</w:t>
      </w:r>
    </w:p>
    <w:p w14:paraId="472E1BC2" w14:textId="77777777" w:rsidR="006A5B2A" w:rsidRDefault="006A5B2A" w:rsidP="006A5B2A">
      <w:pPr>
        <w:spacing w:line="360" w:lineRule="auto"/>
      </w:pPr>
      <w:r>
        <w:t>- Data security risks from transmitting sensitive content to external services</w:t>
      </w:r>
    </w:p>
    <w:p w14:paraId="4EEBAF2D" w14:textId="77777777" w:rsidR="006A5B2A" w:rsidRDefault="006A5B2A" w:rsidP="006A5B2A">
      <w:pPr>
        <w:spacing w:line="360" w:lineRule="auto"/>
      </w:pPr>
      <w:r>
        <w:t>- Integration complexity when connecting multiple disparate systems</w:t>
      </w:r>
    </w:p>
    <w:p w14:paraId="42AC390C" w14:textId="77777777" w:rsidR="006A5B2A" w:rsidRDefault="006A5B2A" w:rsidP="006A5B2A">
      <w:pPr>
        <w:spacing w:line="360" w:lineRule="auto"/>
      </w:pPr>
      <w:r>
        <w:t>- Inconsistent quality and formatting across different processing stages</w:t>
      </w:r>
    </w:p>
    <w:p w14:paraId="64156A2F" w14:textId="77777777" w:rsidR="006A5B2A" w:rsidRDefault="006A5B2A" w:rsidP="006A5B2A">
      <w:pPr>
        <w:spacing w:line="360" w:lineRule="auto"/>
      </w:pPr>
      <w:r>
        <w:t>- Increased processing time due to multiple handoffs between systems</w:t>
      </w:r>
    </w:p>
    <w:p w14:paraId="71BE18A4" w14:textId="77777777" w:rsidR="00A162EC" w:rsidRDefault="00A162EC" w:rsidP="00A162EC">
      <w:r>
        <w:rPr>
          <w:b/>
          <w:sz w:val="28"/>
        </w:rPr>
        <w:t>3.2 Cultural and Linguistic Nuance Preservation</w:t>
      </w:r>
    </w:p>
    <w:p w14:paraId="172FBC08" w14:textId="77777777" w:rsidR="006A5B2A" w:rsidRDefault="006A5B2A" w:rsidP="006A5B2A">
      <w:pPr>
        <w:spacing w:line="360" w:lineRule="auto"/>
      </w:pPr>
      <w:r>
        <w:t>Translation and TTS systems often fail to capture cultural context and register appropriate tone for government communications. The research gap exists in developing multilingual pipelines that preserve policy semantics and cultural subtleties across Indian languages. This project addresses the gap by prioritizing regional accent modulation, context-aware summarization, and human-in-the-loop editing.</w:t>
      </w:r>
    </w:p>
    <w:p w14:paraId="1D4D4830" w14:textId="77777777" w:rsidR="006A5B2A" w:rsidRDefault="006A5B2A" w:rsidP="006A5B2A"/>
    <w:p w14:paraId="38D725A4" w14:textId="77777777" w:rsidR="006A5B2A" w:rsidRDefault="006A5B2A" w:rsidP="006A5B2A">
      <w:pPr>
        <w:spacing w:line="360" w:lineRule="auto"/>
      </w:pPr>
      <w:r>
        <w:t>Cultural and linguistic nuances are particularly important for government communications, which often contain formal language, specific terminology, and cultural references that may not translate directly across languages. Effective multilingual communication requires not just accurate translation but also appropriate cultural adaptation.</w:t>
      </w:r>
    </w:p>
    <w:p w14:paraId="5B8F78A7" w14:textId="77777777" w:rsidR="006A5B2A" w:rsidRDefault="006A5B2A" w:rsidP="00A162EC">
      <w:pPr>
        <w:rPr>
          <w:b/>
          <w:sz w:val="28"/>
        </w:rPr>
      </w:pPr>
    </w:p>
    <w:p w14:paraId="152F7C5C" w14:textId="7D986CB6" w:rsidR="00A162EC" w:rsidRDefault="00A162EC" w:rsidP="00A162EC">
      <w:r>
        <w:rPr>
          <w:b/>
          <w:sz w:val="28"/>
        </w:rPr>
        <w:lastRenderedPageBreak/>
        <w:t>3.3 Real-Time and Low-Latency Generation</w:t>
      </w:r>
    </w:p>
    <w:p w14:paraId="70B8CB85" w14:textId="77777777" w:rsidR="006A5B2A" w:rsidRDefault="006A5B2A" w:rsidP="006A5B2A">
      <w:pPr>
        <w:spacing w:line="360" w:lineRule="auto"/>
      </w:pPr>
      <w:r>
        <w:t>Real-time video generation with high-quality TTS remains challenging due to computational costs. Existing pipelines that prioritize quality often incur unacceptable latency for rapid communication needs. The platform focuses on batch generation workflows with optimizations for lower-latency preprocessing, caching, and incremental rendering, leaving full real-time streaming as future work.</w:t>
      </w:r>
    </w:p>
    <w:p w14:paraId="7C64AA98" w14:textId="77777777" w:rsidR="006A5B2A" w:rsidRDefault="006A5B2A" w:rsidP="006A5B2A"/>
    <w:p w14:paraId="3CF17E08" w14:textId="77777777" w:rsidR="006A5B2A" w:rsidRDefault="006A5B2A" w:rsidP="006A5B2A">
      <w:pPr>
        <w:spacing w:line="360" w:lineRule="auto"/>
      </w:pPr>
      <w:r>
        <w:t>While real-time processing is desirable for urgent communications, it often requires compromises in quality or significant computational resources. The platform's batch processing approach allows for higher quality output while still meeting reasonable time-to-delivery requirements.</w:t>
      </w:r>
    </w:p>
    <w:p w14:paraId="19E1F082" w14:textId="77777777" w:rsidR="00A162EC" w:rsidRDefault="00A162EC" w:rsidP="00A162EC">
      <w:r>
        <w:rPr>
          <w:b/>
          <w:sz w:val="28"/>
        </w:rPr>
        <w:t>3.4 Accessibility and Captioning</w:t>
      </w:r>
    </w:p>
    <w:p w14:paraId="59AD7F6A" w14:textId="77777777" w:rsidR="006A5B2A" w:rsidRDefault="006A5B2A" w:rsidP="006A5B2A">
      <w:pPr>
        <w:spacing w:line="360" w:lineRule="auto"/>
      </w:pPr>
      <w:r>
        <w:t>Automated captioning accuracy for multilingual content is an ongoing research challenge. Ensuring caption alignment, readability, and correct rendering across different scripts (Devanagari, Tamil, Telugu, etc.) requires robust layout handling and language-specific typographic considerations. The platform implements language-specific caption generation and timed overlays but recognizes this as an area for further improvement.</w:t>
      </w:r>
    </w:p>
    <w:p w14:paraId="6FFDE770" w14:textId="77777777" w:rsidR="006A5B2A" w:rsidRDefault="006A5B2A" w:rsidP="006A5B2A"/>
    <w:p w14:paraId="7AA49D09" w14:textId="77777777" w:rsidR="006A5B2A" w:rsidRDefault="006A5B2A" w:rsidP="006A5B2A">
      <w:pPr>
        <w:spacing w:line="360" w:lineRule="auto"/>
      </w:pPr>
      <w:r>
        <w:t>Accessibility is a critical consideration for government communications, which must be accessible to all citizens regardless of hearing ability or language preference. Effective captioning requires not just accurate transcription but also proper timing, formatting, and presentation.</w:t>
      </w:r>
    </w:p>
    <w:p w14:paraId="4401FE57" w14:textId="77777777" w:rsidR="006A5B2A" w:rsidRDefault="006A5B2A" w:rsidP="00A162EC">
      <w:pPr>
        <w:rPr>
          <w:b/>
          <w:sz w:val="28"/>
        </w:rPr>
      </w:pPr>
    </w:p>
    <w:p w14:paraId="2D6753E7" w14:textId="77777777" w:rsidR="006A5B2A" w:rsidRDefault="006A5B2A" w:rsidP="00A162EC">
      <w:pPr>
        <w:rPr>
          <w:b/>
          <w:sz w:val="28"/>
        </w:rPr>
      </w:pPr>
    </w:p>
    <w:p w14:paraId="61E6B0BE" w14:textId="77777777" w:rsidR="006A5B2A" w:rsidRDefault="006A5B2A" w:rsidP="00A162EC">
      <w:pPr>
        <w:rPr>
          <w:b/>
          <w:sz w:val="28"/>
        </w:rPr>
      </w:pPr>
    </w:p>
    <w:p w14:paraId="1C1ECAEC" w14:textId="77777777" w:rsidR="006A5B2A" w:rsidRDefault="006A5B2A" w:rsidP="00A162EC">
      <w:pPr>
        <w:rPr>
          <w:b/>
          <w:sz w:val="28"/>
        </w:rPr>
      </w:pPr>
    </w:p>
    <w:p w14:paraId="71EADB64" w14:textId="6A1754D8" w:rsidR="00A162EC" w:rsidRDefault="00A162EC" w:rsidP="00A162EC">
      <w:r>
        <w:rPr>
          <w:b/>
          <w:sz w:val="28"/>
        </w:rPr>
        <w:lastRenderedPageBreak/>
        <w:t>3.5 Summary of Gaps Addressed by This Work</w:t>
      </w:r>
    </w:p>
    <w:p w14:paraId="2448BA54" w14:textId="77777777" w:rsidR="006A5B2A" w:rsidRDefault="006A5B2A" w:rsidP="006A5B2A">
      <w:pPr>
        <w:spacing w:line="360" w:lineRule="auto"/>
      </w:pPr>
      <w:r>
        <w:t>The PIB Multilingual Video Platform addresses these gaps by delivering an integrated, locally deployable pipeline that handles document ingestion, context-aware summarization, multi-persona dialogue generation, TTS with regional accent support, and FFmpeg-based rendering with captioning and export options. The modular architecture allows for incremental upgrades as more advanced models become available.</w:t>
      </w:r>
    </w:p>
    <w:p w14:paraId="1520F8D7" w14:textId="77777777" w:rsidR="006A5B2A" w:rsidRDefault="006A5B2A" w:rsidP="006A5B2A"/>
    <w:p w14:paraId="2CF71F28" w14:textId="77777777" w:rsidR="006A5B2A" w:rsidRDefault="006A5B2A" w:rsidP="006A5B2A">
      <w:pPr>
        <w:spacing w:line="360" w:lineRule="auto"/>
      </w:pPr>
      <w:r>
        <w:t>The platform's unique contributions include:</w:t>
      </w:r>
    </w:p>
    <w:p w14:paraId="1F730D36" w14:textId="77777777" w:rsidR="006A5B2A" w:rsidRDefault="006A5B2A" w:rsidP="006A5B2A">
      <w:pPr>
        <w:spacing w:line="360" w:lineRule="auto"/>
      </w:pPr>
      <w:r>
        <w:t>- End-to-end automation with minimal human intervention</w:t>
      </w:r>
    </w:p>
    <w:p w14:paraId="1BCE95A1" w14:textId="77777777" w:rsidR="006A5B2A" w:rsidRDefault="006A5B2A" w:rsidP="006A5B2A">
      <w:pPr>
        <w:spacing w:line="360" w:lineRule="auto"/>
      </w:pPr>
      <w:r>
        <w:t>- Local deployment for data privacy and security</w:t>
      </w:r>
    </w:p>
    <w:p w14:paraId="5F4F0020" w14:textId="77777777" w:rsidR="006A5B2A" w:rsidRDefault="006A5B2A" w:rsidP="006A5B2A">
      <w:pPr>
        <w:spacing w:line="360" w:lineRule="auto"/>
      </w:pPr>
      <w:r>
        <w:t>- Multilingual support with cultural sensitivity</w:t>
      </w:r>
    </w:p>
    <w:p w14:paraId="74C4C621" w14:textId="77777777" w:rsidR="006A5B2A" w:rsidRDefault="006A5B2A" w:rsidP="006A5B2A">
      <w:pPr>
        <w:spacing w:line="360" w:lineRule="auto"/>
      </w:pPr>
      <w:r>
        <w:t>- Professional-quality output with efficient processing</w:t>
      </w:r>
    </w:p>
    <w:p w14:paraId="3BF1DF84" w14:textId="77777777" w:rsidR="006A5B2A" w:rsidRDefault="006A5B2A" w:rsidP="006A5B2A">
      <w:pPr>
        <w:spacing w:line="360" w:lineRule="auto"/>
      </w:pPr>
      <w:r>
        <w:t>- Modular architecture for future enhancements</w:t>
      </w:r>
    </w:p>
    <w:p w14:paraId="6AF42BEF" w14:textId="6303CFD3" w:rsidR="0055019F" w:rsidRDefault="00A162EC" w:rsidP="00A162EC">
      <w:r>
        <w:br w:type="page"/>
      </w:r>
    </w:p>
    <w:p w14:paraId="4B716FDF" w14:textId="65B42F5B" w:rsidR="00A162EC" w:rsidRPr="00A162EC" w:rsidRDefault="00000000" w:rsidP="00A162EC">
      <w:r>
        <w:rPr>
          <w:b/>
          <w:sz w:val="32"/>
        </w:rPr>
        <w:lastRenderedPageBreak/>
        <w:t>CHAPTER 4: PROPOSED METHODOLOGY</w:t>
      </w:r>
    </w:p>
    <w:p w14:paraId="59DDA962" w14:textId="77777777" w:rsidR="00A162EC" w:rsidRPr="00EF7454" w:rsidRDefault="00A162EC" w:rsidP="00A162EC">
      <w:pPr>
        <w:jc w:val="both"/>
        <w:rPr>
          <w:b/>
          <w:bCs/>
          <w:lang w:val="en-IN"/>
        </w:rPr>
      </w:pPr>
      <w:r w:rsidRPr="00EF7454">
        <w:rPr>
          <w:b/>
          <w:bCs/>
          <w:lang w:val="en-IN"/>
        </w:rPr>
        <w:t>4.1 Overview</w:t>
      </w:r>
    </w:p>
    <w:p w14:paraId="26F96AEE" w14:textId="77777777" w:rsidR="006A5B2A" w:rsidRDefault="006A5B2A" w:rsidP="006A5B2A">
      <w:pPr>
        <w:spacing w:line="360" w:lineRule="auto"/>
      </w:pPr>
      <w:r>
        <w:t>The proposed PIB Multilingual Video Platform follows an end-to-end pipeline that automates document ingestion, text analysis, multilingual script generation, persona-based audio synthesis, and synchronized video rendering. The methodology integrates front-end, back-end, and machine learning components to create a cohesive system for transforming government press releases into engaging multilingual videos.</w:t>
      </w:r>
    </w:p>
    <w:p w14:paraId="4987EF4C" w14:textId="77777777" w:rsidR="006A5B2A" w:rsidRDefault="006A5B2A" w:rsidP="006A5B2A"/>
    <w:p w14:paraId="7EF41158" w14:textId="77777777" w:rsidR="006A5B2A" w:rsidRDefault="006A5B2A" w:rsidP="006A5B2A">
      <w:pPr>
        <w:spacing w:line="360" w:lineRule="auto"/>
      </w:pPr>
      <w:r>
        <w:t>The pipeline begins with document ingestion, where users upload press releases in various formats (PDF, DOCX, TXT). The system then extracts text content using specialized libraries, processes the text through natural language analysis, generates multi-persona dialogue scripts, synthesizes natural-sounding audio, and finally renders professional-quality videos with synchronized captions and visual elements.</w:t>
      </w:r>
    </w:p>
    <w:p w14:paraId="465E6AEC" w14:textId="77777777" w:rsidR="006A5B2A" w:rsidRDefault="006A5B2A" w:rsidP="00A162EC">
      <w:pPr>
        <w:jc w:val="both"/>
        <w:rPr>
          <w:b/>
          <w:bCs/>
          <w:lang w:val="en-IN"/>
        </w:rPr>
      </w:pPr>
    </w:p>
    <w:p w14:paraId="2E5C4C44" w14:textId="77777777" w:rsidR="006A5B2A" w:rsidRDefault="006A5B2A" w:rsidP="00A162EC">
      <w:pPr>
        <w:jc w:val="both"/>
        <w:rPr>
          <w:b/>
          <w:bCs/>
          <w:lang w:val="en-IN"/>
        </w:rPr>
      </w:pPr>
    </w:p>
    <w:p w14:paraId="19991650" w14:textId="77777777" w:rsidR="006A5B2A" w:rsidRDefault="006A5B2A" w:rsidP="00A162EC">
      <w:pPr>
        <w:jc w:val="both"/>
        <w:rPr>
          <w:b/>
          <w:bCs/>
          <w:lang w:val="en-IN"/>
        </w:rPr>
      </w:pPr>
    </w:p>
    <w:p w14:paraId="27A95EC9" w14:textId="77777777" w:rsidR="006A5B2A" w:rsidRDefault="006A5B2A" w:rsidP="00A162EC">
      <w:pPr>
        <w:jc w:val="both"/>
        <w:rPr>
          <w:b/>
          <w:bCs/>
          <w:lang w:val="en-IN"/>
        </w:rPr>
      </w:pPr>
    </w:p>
    <w:p w14:paraId="2A373864" w14:textId="77777777" w:rsidR="006A5B2A" w:rsidRDefault="006A5B2A" w:rsidP="00A162EC">
      <w:pPr>
        <w:jc w:val="both"/>
        <w:rPr>
          <w:b/>
          <w:bCs/>
          <w:lang w:val="en-IN"/>
        </w:rPr>
      </w:pPr>
    </w:p>
    <w:p w14:paraId="4396681C" w14:textId="77777777" w:rsidR="006A5B2A" w:rsidRDefault="006A5B2A" w:rsidP="00A162EC">
      <w:pPr>
        <w:jc w:val="both"/>
        <w:rPr>
          <w:b/>
          <w:bCs/>
          <w:lang w:val="en-IN"/>
        </w:rPr>
      </w:pPr>
    </w:p>
    <w:p w14:paraId="2B2E510A" w14:textId="77777777" w:rsidR="006A5B2A" w:rsidRDefault="006A5B2A" w:rsidP="00A162EC">
      <w:pPr>
        <w:jc w:val="both"/>
        <w:rPr>
          <w:b/>
          <w:bCs/>
          <w:lang w:val="en-IN"/>
        </w:rPr>
      </w:pPr>
    </w:p>
    <w:p w14:paraId="17F26A6D" w14:textId="77777777" w:rsidR="006A5B2A" w:rsidRDefault="006A5B2A" w:rsidP="00A162EC">
      <w:pPr>
        <w:jc w:val="both"/>
        <w:rPr>
          <w:b/>
          <w:bCs/>
          <w:lang w:val="en-IN"/>
        </w:rPr>
      </w:pPr>
    </w:p>
    <w:p w14:paraId="2138562D" w14:textId="77777777" w:rsidR="006A5B2A" w:rsidRDefault="006A5B2A" w:rsidP="00A162EC">
      <w:pPr>
        <w:jc w:val="both"/>
        <w:rPr>
          <w:b/>
          <w:bCs/>
          <w:lang w:val="en-IN"/>
        </w:rPr>
      </w:pPr>
    </w:p>
    <w:p w14:paraId="2FC3C963" w14:textId="77777777" w:rsidR="006A5B2A" w:rsidRDefault="006A5B2A" w:rsidP="00A162EC">
      <w:pPr>
        <w:jc w:val="both"/>
        <w:rPr>
          <w:b/>
          <w:bCs/>
          <w:lang w:val="en-IN"/>
        </w:rPr>
      </w:pPr>
    </w:p>
    <w:p w14:paraId="1288DD90" w14:textId="77777777" w:rsidR="006A5B2A" w:rsidRDefault="006A5B2A" w:rsidP="00A162EC">
      <w:pPr>
        <w:jc w:val="both"/>
        <w:rPr>
          <w:b/>
          <w:bCs/>
          <w:lang w:val="en-IN"/>
        </w:rPr>
      </w:pPr>
    </w:p>
    <w:p w14:paraId="0BB2C56F" w14:textId="77777777" w:rsidR="006A5B2A" w:rsidRDefault="006A5B2A" w:rsidP="00A162EC">
      <w:pPr>
        <w:jc w:val="both"/>
        <w:rPr>
          <w:b/>
          <w:bCs/>
          <w:lang w:val="en-IN"/>
        </w:rPr>
      </w:pPr>
    </w:p>
    <w:p w14:paraId="75955443" w14:textId="77777777" w:rsidR="006A5B2A" w:rsidRDefault="006A5B2A" w:rsidP="00A162EC">
      <w:pPr>
        <w:jc w:val="both"/>
        <w:rPr>
          <w:b/>
          <w:bCs/>
          <w:lang w:val="en-IN"/>
        </w:rPr>
      </w:pPr>
    </w:p>
    <w:p w14:paraId="57EF8374" w14:textId="644CE90C" w:rsidR="00A162EC" w:rsidRDefault="00A162EC" w:rsidP="00A162EC">
      <w:pPr>
        <w:jc w:val="both"/>
        <w:rPr>
          <w:b/>
          <w:bCs/>
          <w:lang w:val="en-IN"/>
        </w:rPr>
      </w:pPr>
      <w:r w:rsidRPr="00EF7454">
        <w:rPr>
          <w:b/>
          <w:bCs/>
          <w:lang w:val="en-IN"/>
        </w:rPr>
        <w:lastRenderedPageBreak/>
        <w:t>4.2 Workflow Summary</w:t>
      </w:r>
    </w:p>
    <w:p w14:paraId="2553A76F" w14:textId="77777777" w:rsidR="006A5B2A" w:rsidRDefault="006A5B2A" w:rsidP="006A5B2A">
      <w:pPr>
        <w:spacing w:line="360" w:lineRule="auto"/>
      </w:pPr>
      <w:r>
        <w:t>The document ingestion process handles three primary file formats:</w:t>
      </w:r>
    </w:p>
    <w:p w14:paraId="154B140F" w14:textId="77777777" w:rsidR="006A5B2A" w:rsidRDefault="006A5B2A" w:rsidP="006A5B2A">
      <w:pPr>
        <w:spacing w:line="360" w:lineRule="auto"/>
      </w:pPr>
      <w:r>
        <w:t>1. PDF documents using pdf-extract library with OCR capabilities</w:t>
      </w:r>
    </w:p>
    <w:p w14:paraId="7C4D48E8" w14:textId="77777777" w:rsidR="006A5B2A" w:rsidRDefault="006A5B2A" w:rsidP="006A5B2A">
      <w:pPr>
        <w:spacing w:line="360" w:lineRule="auto"/>
      </w:pPr>
      <w:r>
        <w:t>2. DOCX documents using mammoth library</w:t>
      </w:r>
    </w:p>
    <w:p w14:paraId="3BF2D4BB" w14:textId="77777777" w:rsidR="006A5B2A" w:rsidRDefault="006A5B2A" w:rsidP="006A5B2A">
      <w:pPr>
        <w:spacing w:line="360" w:lineRule="auto"/>
      </w:pPr>
      <w:r>
        <w:t>3. Plain text files with direct extraction</w:t>
      </w:r>
    </w:p>
    <w:p w14:paraId="6DD7EBDD" w14:textId="77777777" w:rsidR="006A5B2A" w:rsidRDefault="006A5B2A" w:rsidP="006A5B2A"/>
    <w:p w14:paraId="0F8066A3" w14:textId="77777777" w:rsidR="006A5B2A" w:rsidRDefault="006A5B2A" w:rsidP="006A5B2A">
      <w:pPr>
        <w:spacing w:line="360" w:lineRule="auto"/>
      </w:pPr>
      <w:r>
        <w:t>For PDF documents, the system first attempts to extract embedded text. If text extraction fails or produces poor quality results, the system falls back to OCR processing. The OCR process includes image preprocessing to improve recognition accuracy, particularly for scanned documents with varying quality.</w:t>
      </w:r>
    </w:p>
    <w:p w14:paraId="4BEE3DAD" w14:textId="77777777" w:rsidR="006A5B2A" w:rsidRDefault="006A5B2A" w:rsidP="006A5B2A"/>
    <w:p w14:paraId="0DC0F41C" w14:textId="77777777" w:rsidR="006A5B2A" w:rsidRDefault="006A5B2A" w:rsidP="006A5B2A">
      <w:pPr>
        <w:spacing w:line="360" w:lineRule="auto"/>
      </w:pPr>
      <w:r>
        <w:t>DOCX documents are processed using the mammoth library, which converts the XML-based format into clean text while preserving structural information such as headings, lists, and tables. This structural information is used to inform subsequent processing steps.</w:t>
      </w:r>
    </w:p>
    <w:p w14:paraId="3E619CFB" w14:textId="77777777" w:rsidR="006A5B2A" w:rsidRDefault="006A5B2A" w:rsidP="006A5B2A"/>
    <w:p w14:paraId="41D0159C" w14:textId="77777777" w:rsidR="006A5B2A" w:rsidRDefault="006A5B2A" w:rsidP="006A5B2A">
      <w:pPr>
        <w:spacing w:line="360" w:lineRule="auto"/>
      </w:pPr>
      <w:r>
        <w:t>Plain text files are processed directly, with normalization routines to handle encoding issues and standardize formatting.</w:t>
      </w:r>
    </w:p>
    <w:p w14:paraId="61EB922D" w14:textId="77777777" w:rsidR="006A5B2A" w:rsidRPr="00EF7454" w:rsidRDefault="006A5B2A" w:rsidP="00A162EC">
      <w:pPr>
        <w:jc w:val="both"/>
        <w:rPr>
          <w:b/>
          <w:bCs/>
          <w:lang w:val="en-IN"/>
        </w:rPr>
      </w:pPr>
    </w:p>
    <w:p w14:paraId="19E64BC4" w14:textId="77777777" w:rsidR="006A5B2A" w:rsidRDefault="006A5B2A" w:rsidP="00A162EC">
      <w:pPr>
        <w:jc w:val="both"/>
        <w:rPr>
          <w:b/>
          <w:bCs/>
          <w:lang w:val="en-IN"/>
        </w:rPr>
      </w:pPr>
    </w:p>
    <w:p w14:paraId="08A74DC0" w14:textId="77777777" w:rsidR="006A5B2A" w:rsidRDefault="006A5B2A" w:rsidP="00A162EC">
      <w:pPr>
        <w:jc w:val="both"/>
        <w:rPr>
          <w:b/>
          <w:bCs/>
          <w:lang w:val="en-IN"/>
        </w:rPr>
      </w:pPr>
    </w:p>
    <w:p w14:paraId="60BBCA7C" w14:textId="77777777" w:rsidR="006A5B2A" w:rsidRDefault="006A5B2A" w:rsidP="00A162EC">
      <w:pPr>
        <w:jc w:val="both"/>
        <w:rPr>
          <w:b/>
          <w:bCs/>
          <w:lang w:val="en-IN"/>
        </w:rPr>
      </w:pPr>
    </w:p>
    <w:p w14:paraId="7180B818" w14:textId="77777777" w:rsidR="006A5B2A" w:rsidRDefault="006A5B2A" w:rsidP="00A162EC">
      <w:pPr>
        <w:jc w:val="both"/>
        <w:rPr>
          <w:b/>
          <w:bCs/>
          <w:lang w:val="en-IN"/>
        </w:rPr>
      </w:pPr>
    </w:p>
    <w:p w14:paraId="533A304B" w14:textId="77777777" w:rsidR="006A5B2A" w:rsidRDefault="006A5B2A" w:rsidP="00A162EC">
      <w:pPr>
        <w:jc w:val="both"/>
        <w:rPr>
          <w:b/>
          <w:bCs/>
          <w:lang w:val="en-IN"/>
        </w:rPr>
      </w:pPr>
    </w:p>
    <w:p w14:paraId="25235F9D" w14:textId="77777777" w:rsidR="006A5B2A" w:rsidRDefault="006A5B2A" w:rsidP="00A162EC">
      <w:pPr>
        <w:jc w:val="both"/>
        <w:rPr>
          <w:b/>
          <w:bCs/>
          <w:lang w:val="en-IN"/>
        </w:rPr>
      </w:pPr>
    </w:p>
    <w:p w14:paraId="69642819" w14:textId="7A5B8C54" w:rsidR="00A162EC" w:rsidRPr="00EF7454" w:rsidRDefault="00A162EC" w:rsidP="00A162EC">
      <w:pPr>
        <w:jc w:val="both"/>
        <w:rPr>
          <w:b/>
          <w:bCs/>
          <w:lang w:val="en-IN"/>
        </w:rPr>
      </w:pPr>
      <w:r w:rsidRPr="00EF7454">
        <w:rPr>
          <w:b/>
          <w:bCs/>
          <w:lang w:val="en-IN"/>
        </w:rPr>
        <w:lastRenderedPageBreak/>
        <w:t>4.3 Architecture</w:t>
      </w:r>
    </w:p>
    <w:p w14:paraId="48E3018A" w14:textId="77777777" w:rsidR="006A5B2A" w:rsidRDefault="006A5B2A" w:rsidP="006A5B2A">
      <w:pPr>
        <w:spacing w:line="360" w:lineRule="auto"/>
      </w:pPr>
      <w:r>
        <w:t>The NLP pipeline consists of several stages:</w:t>
      </w:r>
    </w:p>
    <w:p w14:paraId="47BEF083" w14:textId="77777777" w:rsidR="006A5B2A" w:rsidRDefault="006A5B2A" w:rsidP="006A5B2A">
      <w:pPr>
        <w:spacing w:line="360" w:lineRule="auto"/>
      </w:pPr>
      <w:r>
        <w:t>1. Text cleaning and normalization</w:t>
      </w:r>
    </w:p>
    <w:p w14:paraId="031DA237" w14:textId="77777777" w:rsidR="006A5B2A" w:rsidRDefault="006A5B2A" w:rsidP="006A5B2A">
      <w:pPr>
        <w:spacing w:line="360" w:lineRule="auto"/>
      </w:pPr>
      <w:r>
        <w:t>2. Content summarization for time-based discussions</w:t>
      </w:r>
    </w:p>
    <w:p w14:paraId="22E4DC8B" w14:textId="77777777" w:rsidR="006A5B2A" w:rsidRDefault="006A5B2A" w:rsidP="006A5B2A">
      <w:pPr>
        <w:spacing w:line="360" w:lineRule="auto"/>
      </w:pPr>
      <w:r>
        <w:t>3. Key point identification and extraction</w:t>
      </w:r>
    </w:p>
    <w:p w14:paraId="40ED7BB1" w14:textId="77777777" w:rsidR="006A5B2A" w:rsidRDefault="006A5B2A" w:rsidP="006A5B2A">
      <w:pPr>
        <w:spacing w:line="360" w:lineRule="auto"/>
      </w:pPr>
      <w:r>
        <w:t>4. Dialogue script generation with persona assignment</w:t>
      </w:r>
    </w:p>
    <w:p w14:paraId="71AF12CF" w14:textId="77777777" w:rsidR="006A5B2A" w:rsidRDefault="006A5B2A" w:rsidP="006A5B2A">
      <w:pPr>
        <w:spacing w:line="360" w:lineRule="auto"/>
      </w:pPr>
      <w:r>
        <w:t>5. Multilingual translation and adaptation</w:t>
      </w:r>
    </w:p>
    <w:p w14:paraId="64718369" w14:textId="77777777" w:rsidR="006A5B2A" w:rsidRDefault="006A5B2A" w:rsidP="006A5B2A"/>
    <w:p w14:paraId="71CB48DB" w14:textId="77777777" w:rsidR="006A5B2A" w:rsidRDefault="006A5B2A" w:rsidP="006A5B2A">
      <w:pPr>
        <w:spacing w:line="360" w:lineRule="auto"/>
      </w:pPr>
      <w:r>
        <w:t>Text cleaning involves removing artifacts from the extraction process, standardizing terminology, and correcting common OCR errors. This stage is crucial for ensuring the quality of subsequent processing steps.</w:t>
      </w:r>
    </w:p>
    <w:p w14:paraId="1EB6E11D" w14:textId="77777777" w:rsidR="006A5B2A" w:rsidRDefault="006A5B2A" w:rsidP="006A5B2A"/>
    <w:p w14:paraId="68E6CA35" w14:textId="77777777" w:rsidR="006A5B2A" w:rsidRDefault="006A5B2A" w:rsidP="006A5B2A">
      <w:pPr>
        <w:spacing w:line="360" w:lineRule="auto"/>
      </w:pPr>
      <w:r>
        <w:t>Content summarization uses a time-based approach to reduce the length of input text to fit within specified video duration constraints. The system calculates word counts based on average speaking rates and generates concise summaries that preserve key information.</w:t>
      </w:r>
    </w:p>
    <w:p w14:paraId="78E847B0" w14:textId="77777777" w:rsidR="006A5B2A" w:rsidRDefault="006A5B2A" w:rsidP="006A5B2A"/>
    <w:p w14:paraId="0213357C" w14:textId="77777777" w:rsidR="006A5B2A" w:rsidRDefault="006A5B2A" w:rsidP="006A5B2A">
      <w:pPr>
        <w:spacing w:line="360" w:lineRule="auto"/>
      </w:pPr>
      <w:r>
        <w:t>Key point identification employs techniques such as keyword extraction, sentence scoring, and semantic analysis to identify the most important information in the source document. These key points form the foundation of the dialogue script.</w:t>
      </w:r>
    </w:p>
    <w:p w14:paraId="2D86BD73" w14:textId="77777777" w:rsidR="006A5B2A" w:rsidRDefault="006A5B2A" w:rsidP="00A162EC">
      <w:pPr>
        <w:jc w:val="both"/>
        <w:rPr>
          <w:b/>
          <w:bCs/>
          <w:lang w:val="en-IN"/>
        </w:rPr>
      </w:pPr>
    </w:p>
    <w:p w14:paraId="27A043C7" w14:textId="77777777" w:rsidR="006A5B2A" w:rsidRDefault="006A5B2A" w:rsidP="00A162EC">
      <w:pPr>
        <w:jc w:val="both"/>
        <w:rPr>
          <w:b/>
          <w:bCs/>
          <w:lang w:val="en-IN"/>
        </w:rPr>
      </w:pPr>
    </w:p>
    <w:p w14:paraId="39E786B7" w14:textId="77777777" w:rsidR="006A5B2A" w:rsidRDefault="006A5B2A" w:rsidP="00A162EC">
      <w:pPr>
        <w:jc w:val="both"/>
        <w:rPr>
          <w:b/>
          <w:bCs/>
          <w:lang w:val="en-IN"/>
        </w:rPr>
      </w:pPr>
    </w:p>
    <w:p w14:paraId="50311258" w14:textId="77777777" w:rsidR="006A5B2A" w:rsidRDefault="006A5B2A" w:rsidP="00A162EC">
      <w:pPr>
        <w:jc w:val="both"/>
        <w:rPr>
          <w:b/>
          <w:bCs/>
          <w:lang w:val="en-IN"/>
        </w:rPr>
      </w:pPr>
    </w:p>
    <w:p w14:paraId="6DE56A99" w14:textId="77777777" w:rsidR="006A5B2A" w:rsidRDefault="006A5B2A" w:rsidP="00A162EC">
      <w:pPr>
        <w:jc w:val="both"/>
        <w:rPr>
          <w:b/>
          <w:bCs/>
          <w:lang w:val="en-IN"/>
        </w:rPr>
      </w:pPr>
    </w:p>
    <w:p w14:paraId="6E48299F" w14:textId="0599873A" w:rsidR="00A162EC" w:rsidRPr="00EF7454" w:rsidRDefault="00A162EC" w:rsidP="00A162EC">
      <w:pPr>
        <w:jc w:val="both"/>
        <w:rPr>
          <w:b/>
          <w:bCs/>
          <w:lang w:val="en-IN"/>
        </w:rPr>
      </w:pPr>
      <w:r w:rsidRPr="00EF7454">
        <w:rPr>
          <w:b/>
          <w:bCs/>
          <w:lang w:val="en-IN"/>
        </w:rPr>
        <w:lastRenderedPageBreak/>
        <w:t>4.4 Data Flow</w:t>
      </w:r>
    </w:p>
    <w:p w14:paraId="6C8313DB" w14:textId="77777777" w:rsidR="006A5B2A" w:rsidRDefault="006A5B2A" w:rsidP="006A5B2A">
      <w:pPr>
        <w:spacing w:line="360" w:lineRule="auto"/>
      </w:pPr>
      <w:r>
        <w:t>The dialogue generation process transforms the summarized content into conversational scripts with multiple personas. This approach makes the content more engaging and easier to follow than monologue presentations.</w:t>
      </w:r>
    </w:p>
    <w:p w14:paraId="7B9D9817" w14:textId="77777777" w:rsidR="006A5B2A" w:rsidRDefault="006A5B2A" w:rsidP="006A5B2A"/>
    <w:p w14:paraId="67E09AF8" w14:textId="77777777" w:rsidR="006A5B2A" w:rsidRDefault="006A5B2A" w:rsidP="006A5B2A">
      <w:pPr>
        <w:spacing w:line="360" w:lineRule="auto"/>
      </w:pPr>
      <w:r>
        <w:t>Persona assignment considers factors such as:</w:t>
      </w:r>
    </w:p>
    <w:p w14:paraId="2EA61C99" w14:textId="77777777" w:rsidR="006A5B2A" w:rsidRDefault="006A5B2A" w:rsidP="006A5B2A">
      <w:pPr>
        <w:spacing w:line="360" w:lineRule="auto"/>
      </w:pPr>
      <w:r>
        <w:t>- Content type and complexity</w:t>
      </w:r>
    </w:p>
    <w:p w14:paraId="35A3E0C4" w14:textId="77777777" w:rsidR="006A5B2A" w:rsidRDefault="006A5B2A" w:rsidP="006A5B2A">
      <w:pPr>
        <w:spacing w:line="360" w:lineRule="auto"/>
      </w:pPr>
      <w:r>
        <w:t>- Target audience characteristics</w:t>
      </w:r>
    </w:p>
    <w:p w14:paraId="6AF2881B" w14:textId="77777777" w:rsidR="006A5B2A" w:rsidRDefault="006A5B2A" w:rsidP="006A5B2A">
      <w:pPr>
        <w:spacing w:line="360" w:lineRule="auto"/>
      </w:pPr>
      <w:r>
        <w:t>- Cultural appropriateness for different languages</w:t>
      </w:r>
    </w:p>
    <w:p w14:paraId="755C69E5" w14:textId="77777777" w:rsidR="006A5B2A" w:rsidRDefault="006A5B2A" w:rsidP="006A5B2A">
      <w:pPr>
        <w:spacing w:line="360" w:lineRule="auto"/>
      </w:pPr>
      <w:r>
        <w:t>- Voice characteristics and speaking styles</w:t>
      </w:r>
    </w:p>
    <w:p w14:paraId="75575A38" w14:textId="77777777" w:rsidR="006A5B2A" w:rsidRDefault="006A5B2A" w:rsidP="006A5B2A"/>
    <w:p w14:paraId="332D0311" w14:textId="77777777" w:rsidR="006A5B2A" w:rsidRDefault="006A5B2A" w:rsidP="006A5B2A">
      <w:pPr>
        <w:spacing w:line="360" w:lineRule="auto"/>
      </w:pPr>
      <w:r>
        <w:t>The system generates natural turn-taking patterns with appropriate pauses and transitions between speakers. This includes simulating natural conversation dynamics such as interruptions, clarifications, and emphasis.</w:t>
      </w:r>
    </w:p>
    <w:p w14:paraId="68C26A60" w14:textId="77777777" w:rsidR="006A5B2A" w:rsidRDefault="006A5B2A" w:rsidP="00A162EC">
      <w:pPr>
        <w:jc w:val="both"/>
        <w:rPr>
          <w:b/>
          <w:bCs/>
          <w:lang w:val="en-IN"/>
        </w:rPr>
      </w:pPr>
    </w:p>
    <w:p w14:paraId="63D85F38" w14:textId="77777777" w:rsidR="006A5B2A" w:rsidRDefault="006A5B2A" w:rsidP="00A162EC">
      <w:pPr>
        <w:jc w:val="both"/>
        <w:rPr>
          <w:b/>
          <w:bCs/>
          <w:lang w:val="en-IN"/>
        </w:rPr>
      </w:pPr>
    </w:p>
    <w:p w14:paraId="213AE940" w14:textId="77777777" w:rsidR="006A5B2A" w:rsidRDefault="006A5B2A" w:rsidP="00A162EC">
      <w:pPr>
        <w:jc w:val="both"/>
        <w:rPr>
          <w:b/>
          <w:bCs/>
          <w:lang w:val="en-IN"/>
        </w:rPr>
      </w:pPr>
    </w:p>
    <w:p w14:paraId="3194156D" w14:textId="77777777" w:rsidR="006A5B2A" w:rsidRDefault="006A5B2A" w:rsidP="00A162EC">
      <w:pPr>
        <w:jc w:val="both"/>
        <w:rPr>
          <w:b/>
          <w:bCs/>
          <w:lang w:val="en-IN"/>
        </w:rPr>
      </w:pPr>
    </w:p>
    <w:p w14:paraId="360CA3A3" w14:textId="77777777" w:rsidR="006A5B2A" w:rsidRDefault="006A5B2A" w:rsidP="00A162EC">
      <w:pPr>
        <w:jc w:val="both"/>
        <w:rPr>
          <w:b/>
          <w:bCs/>
          <w:lang w:val="en-IN"/>
        </w:rPr>
      </w:pPr>
    </w:p>
    <w:p w14:paraId="5DF71854" w14:textId="77777777" w:rsidR="006A5B2A" w:rsidRDefault="006A5B2A" w:rsidP="00A162EC">
      <w:pPr>
        <w:jc w:val="both"/>
        <w:rPr>
          <w:b/>
          <w:bCs/>
          <w:lang w:val="en-IN"/>
        </w:rPr>
      </w:pPr>
    </w:p>
    <w:p w14:paraId="5AA2C3D3" w14:textId="77777777" w:rsidR="006A5B2A" w:rsidRDefault="006A5B2A" w:rsidP="00A162EC">
      <w:pPr>
        <w:jc w:val="both"/>
        <w:rPr>
          <w:b/>
          <w:bCs/>
          <w:lang w:val="en-IN"/>
        </w:rPr>
      </w:pPr>
    </w:p>
    <w:p w14:paraId="6906B655" w14:textId="77777777" w:rsidR="006A5B2A" w:rsidRDefault="006A5B2A" w:rsidP="00A162EC">
      <w:pPr>
        <w:jc w:val="both"/>
        <w:rPr>
          <w:b/>
          <w:bCs/>
          <w:lang w:val="en-IN"/>
        </w:rPr>
      </w:pPr>
    </w:p>
    <w:p w14:paraId="7A42C47D" w14:textId="77777777" w:rsidR="006A5B2A" w:rsidRDefault="006A5B2A" w:rsidP="00A162EC">
      <w:pPr>
        <w:jc w:val="both"/>
        <w:rPr>
          <w:b/>
          <w:bCs/>
          <w:lang w:val="en-IN"/>
        </w:rPr>
      </w:pPr>
    </w:p>
    <w:p w14:paraId="2D964DED" w14:textId="77777777" w:rsidR="006A5B2A" w:rsidRDefault="006A5B2A" w:rsidP="00A162EC">
      <w:pPr>
        <w:jc w:val="both"/>
        <w:rPr>
          <w:b/>
          <w:bCs/>
          <w:lang w:val="en-IN"/>
        </w:rPr>
      </w:pPr>
    </w:p>
    <w:p w14:paraId="5BBA25E5" w14:textId="77777777" w:rsidR="006A5B2A" w:rsidRDefault="006A5B2A" w:rsidP="00A162EC">
      <w:pPr>
        <w:jc w:val="both"/>
        <w:rPr>
          <w:b/>
          <w:bCs/>
          <w:lang w:val="en-IN"/>
        </w:rPr>
      </w:pPr>
    </w:p>
    <w:p w14:paraId="5F061930" w14:textId="7A3844F3" w:rsidR="00A162EC" w:rsidRPr="00EF7454" w:rsidRDefault="00A162EC" w:rsidP="00A162EC">
      <w:pPr>
        <w:jc w:val="both"/>
        <w:rPr>
          <w:b/>
          <w:bCs/>
          <w:lang w:val="en-IN"/>
        </w:rPr>
      </w:pPr>
      <w:r w:rsidRPr="00EF7454">
        <w:rPr>
          <w:b/>
          <w:bCs/>
          <w:lang w:val="en-IN"/>
        </w:rPr>
        <w:lastRenderedPageBreak/>
        <w:t>4.5 Security and Optimization</w:t>
      </w:r>
    </w:p>
    <w:p w14:paraId="241C3141" w14:textId="77777777" w:rsidR="006A5B2A" w:rsidRDefault="006A5B2A" w:rsidP="006A5B2A">
      <w:pPr>
        <w:spacing w:line="360" w:lineRule="auto"/>
      </w:pPr>
      <w:r>
        <w:t>The TTS synthesis process converts the dialogue scripts into natural-sounding audio. The platform uses an enhanced gTTS pipeline with regional accent simulation to produce high-quality output while maintaining local deployment capabilities.</w:t>
      </w:r>
    </w:p>
    <w:p w14:paraId="689A3F49" w14:textId="77777777" w:rsidR="006A5B2A" w:rsidRDefault="006A5B2A" w:rsidP="006A5B2A"/>
    <w:p w14:paraId="007AC7F6" w14:textId="77777777" w:rsidR="006A5B2A" w:rsidRDefault="006A5B2A" w:rsidP="006A5B2A">
      <w:pPr>
        <w:spacing w:line="360" w:lineRule="auto"/>
      </w:pPr>
      <w:r>
        <w:t>Audio post-processing includes:</w:t>
      </w:r>
    </w:p>
    <w:p w14:paraId="0155E630" w14:textId="77777777" w:rsidR="006A5B2A" w:rsidRDefault="006A5B2A" w:rsidP="006A5B2A">
      <w:pPr>
        <w:spacing w:line="360" w:lineRule="auto"/>
      </w:pPr>
      <w:r>
        <w:t>- Noise reduction to eliminate background artifacts</w:t>
      </w:r>
    </w:p>
    <w:p w14:paraId="576C6D4B" w14:textId="77777777" w:rsidR="006A5B2A" w:rsidRDefault="006A5B2A" w:rsidP="006A5B2A">
      <w:pPr>
        <w:spacing w:line="360" w:lineRule="auto"/>
      </w:pPr>
      <w:r>
        <w:t>- Dynamic range compression for consistent volume levels</w:t>
      </w:r>
    </w:p>
    <w:p w14:paraId="75A9C1E0" w14:textId="77777777" w:rsidR="006A5B2A" w:rsidRDefault="006A5B2A" w:rsidP="006A5B2A">
      <w:pPr>
        <w:spacing w:line="360" w:lineRule="auto"/>
      </w:pPr>
      <w:r>
        <w:t>- Equalization to optimize frequency response</w:t>
      </w:r>
    </w:p>
    <w:p w14:paraId="0C7FA7FD" w14:textId="77777777" w:rsidR="006A5B2A" w:rsidRDefault="006A5B2A" w:rsidP="006A5B2A">
      <w:pPr>
        <w:spacing w:line="360" w:lineRule="auto"/>
      </w:pPr>
      <w:r>
        <w:t>- Normalization to standard audio levels</w:t>
      </w:r>
    </w:p>
    <w:p w14:paraId="185C40E5" w14:textId="77777777" w:rsidR="006A5B2A" w:rsidRDefault="006A5B2A" w:rsidP="006A5B2A"/>
    <w:p w14:paraId="26325C92" w14:textId="77777777" w:rsidR="006A5B2A" w:rsidRDefault="006A5B2A" w:rsidP="006A5B2A">
      <w:pPr>
        <w:spacing w:line="360" w:lineRule="auto"/>
      </w:pPr>
      <w:r>
        <w:t>The system supports distinct voices for different personas, with customization options for gender, age, and speaking style. Where available, voice cloning capabilities can be used to create more distinctive persona voices.</w:t>
      </w:r>
    </w:p>
    <w:p w14:paraId="556AE645" w14:textId="77777777" w:rsidR="006A5B2A" w:rsidRDefault="006A5B2A"/>
    <w:p w14:paraId="7B759092" w14:textId="77777777" w:rsidR="006A5B2A" w:rsidRDefault="006A5B2A"/>
    <w:p w14:paraId="4C19D397" w14:textId="77777777" w:rsidR="006A5B2A" w:rsidRDefault="006A5B2A"/>
    <w:p w14:paraId="77882E9A" w14:textId="77777777" w:rsidR="006A5B2A" w:rsidRDefault="006A5B2A"/>
    <w:p w14:paraId="07FF45DE" w14:textId="77777777" w:rsidR="006A5B2A" w:rsidRDefault="006A5B2A"/>
    <w:p w14:paraId="07BBEDBD" w14:textId="77777777" w:rsidR="006A5B2A" w:rsidRDefault="006A5B2A"/>
    <w:p w14:paraId="32DC3977" w14:textId="77777777" w:rsidR="006A5B2A" w:rsidRDefault="006A5B2A"/>
    <w:p w14:paraId="0F6375C2" w14:textId="77777777" w:rsidR="006A5B2A" w:rsidRDefault="006A5B2A"/>
    <w:p w14:paraId="79C633CD" w14:textId="77777777" w:rsidR="006A5B2A" w:rsidRDefault="006A5B2A"/>
    <w:p w14:paraId="73FCA8D5" w14:textId="77777777" w:rsidR="006A5B2A" w:rsidRDefault="006A5B2A"/>
    <w:p w14:paraId="6668427B" w14:textId="77777777" w:rsidR="006A5B2A" w:rsidRDefault="006A5B2A"/>
    <w:p w14:paraId="48CB660A" w14:textId="77777777" w:rsidR="006A5B2A" w:rsidRPr="006A5B2A" w:rsidRDefault="006A5B2A" w:rsidP="006A5B2A">
      <w:pPr>
        <w:pStyle w:val="Heading1"/>
        <w:spacing w:line="360" w:lineRule="auto"/>
        <w:rPr>
          <w:rFonts w:ascii="Times New Roman" w:hAnsi="Times New Roman" w:cs="Times New Roman"/>
        </w:rPr>
      </w:pPr>
      <w:r w:rsidRPr="006A5B2A">
        <w:rPr>
          <w:rFonts w:ascii="Times New Roman" w:hAnsi="Times New Roman" w:cs="Times New Roman"/>
        </w:rPr>
        <w:lastRenderedPageBreak/>
        <w:t>4.6 Timeline Editing and Audio Processing</w:t>
      </w:r>
    </w:p>
    <w:p w14:paraId="3E16630D" w14:textId="77777777" w:rsidR="006A5B2A" w:rsidRDefault="006A5B2A" w:rsidP="006A5B2A"/>
    <w:p w14:paraId="7BE2C641" w14:textId="77777777" w:rsidR="006A5B2A" w:rsidRDefault="006A5B2A" w:rsidP="006A5B2A">
      <w:pPr>
        <w:spacing w:line="360" w:lineRule="auto"/>
      </w:pPr>
      <w:r>
        <w:t>The timeline editor provides precise control over audio tracks and timing. Users can arrange, trim, and adjust audio segments to achieve the desired flow and pacing.</w:t>
      </w:r>
    </w:p>
    <w:p w14:paraId="45DCB854" w14:textId="77777777" w:rsidR="006A5B2A" w:rsidRDefault="006A5B2A" w:rsidP="006A5B2A"/>
    <w:p w14:paraId="3F984D27" w14:textId="77777777" w:rsidR="006A5B2A" w:rsidRDefault="006A5B2A" w:rsidP="006A5B2A">
      <w:pPr>
        <w:spacing w:line="360" w:lineRule="auto"/>
      </w:pPr>
      <w:r>
        <w:t>Audio processing features include:</w:t>
      </w:r>
    </w:p>
    <w:p w14:paraId="50D49474" w14:textId="77777777" w:rsidR="006A5B2A" w:rsidRDefault="006A5B2A" w:rsidP="006A5B2A">
      <w:pPr>
        <w:spacing w:line="360" w:lineRule="auto"/>
      </w:pPr>
      <w:r>
        <w:t>- Crossfade transitions between segments</w:t>
      </w:r>
    </w:p>
    <w:p w14:paraId="06500454" w14:textId="77777777" w:rsidR="006A5B2A" w:rsidRDefault="006A5B2A" w:rsidP="006A5B2A">
      <w:pPr>
        <w:spacing w:line="360" w:lineRule="auto"/>
      </w:pPr>
      <w:r>
        <w:t>- Volume adjustment and panning controls</w:t>
      </w:r>
    </w:p>
    <w:p w14:paraId="46C2CA5B" w14:textId="77777777" w:rsidR="006A5B2A" w:rsidRDefault="006A5B2A" w:rsidP="006A5B2A">
      <w:pPr>
        <w:spacing w:line="360" w:lineRule="auto"/>
      </w:pPr>
      <w:r>
        <w:t>- Effect application (reverb, compression, etc.)</w:t>
      </w:r>
    </w:p>
    <w:p w14:paraId="39D9D59B" w14:textId="77777777" w:rsidR="006A5B2A" w:rsidRDefault="006A5B2A" w:rsidP="006A5B2A">
      <w:pPr>
        <w:spacing w:line="360" w:lineRule="auto"/>
      </w:pPr>
      <w:r>
        <w:t>- Synchronization with visual elements</w:t>
      </w:r>
    </w:p>
    <w:p w14:paraId="74E47F43" w14:textId="77777777" w:rsidR="006A5B2A" w:rsidRDefault="006A5B2A" w:rsidP="006A5B2A"/>
    <w:p w14:paraId="7CF31304" w14:textId="77777777" w:rsidR="006A5B2A" w:rsidRDefault="006A5B2A" w:rsidP="006A5B2A">
      <w:pPr>
        <w:spacing w:line="360" w:lineRule="auto"/>
      </w:pPr>
      <w:r>
        <w:t>The timeline editor supports both manual editing and automated processing, allowing users to fine-tune the output while still benefiting from automated generation.</w:t>
      </w:r>
    </w:p>
    <w:p w14:paraId="41F60665" w14:textId="77777777" w:rsidR="006A5B2A" w:rsidRDefault="006A5B2A" w:rsidP="006A5B2A">
      <w:pPr>
        <w:spacing w:line="360" w:lineRule="auto"/>
      </w:pPr>
    </w:p>
    <w:p w14:paraId="0CC29AA5" w14:textId="77777777" w:rsidR="006A5B2A" w:rsidRDefault="006A5B2A" w:rsidP="006A5B2A">
      <w:pPr>
        <w:spacing w:line="360" w:lineRule="auto"/>
      </w:pPr>
    </w:p>
    <w:p w14:paraId="1E0CAA47" w14:textId="77777777" w:rsidR="006A5B2A" w:rsidRDefault="006A5B2A" w:rsidP="006A5B2A">
      <w:pPr>
        <w:spacing w:line="360" w:lineRule="auto"/>
      </w:pPr>
    </w:p>
    <w:p w14:paraId="30D55EE7" w14:textId="77777777" w:rsidR="006A5B2A" w:rsidRDefault="006A5B2A" w:rsidP="006A5B2A">
      <w:pPr>
        <w:spacing w:line="360" w:lineRule="auto"/>
      </w:pPr>
    </w:p>
    <w:p w14:paraId="06BCD020" w14:textId="77777777" w:rsidR="006A5B2A" w:rsidRDefault="006A5B2A" w:rsidP="006A5B2A">
      <w:pPr>
        <w:spacing w:line="360" w:lineRule="auto"/>
      </w:pPr>
    </w:p>
    <w:p w14:paraId="6BB8ABB9" w14:textId="77777777" w:rsidR="006A5B2A" w:rsidRDefault="006A5B2A" w:rsidP="006A5B2A">
      <w:pPr>
        <w:spacing w:line="360" w:lineRule="auto"/>
      </w:pPr>
    </w:p>
    <w:p w14:paraId="022276C3" w14:textId="77777777" w:rsidR="006A5B2A" w:rsidRDefault="006A5B2A" w:rsidP="006A5B2A">
      <w:pPr>
        <w:spacing w:line="360" w:lineRule="auto"/>
      </w:pPr>
    </w:p>
    <w:p w14:paraId="5AE17317" w14:textId="77777777" w:rsidR="006A5B2A" w:rsidRDefault="006A5B2A" w:rsidP="006A5B2A">
      <w:pPr>
        <w:spacing w:line="360" w:lineRule="auto"/>
      </w:pPr>
    </w:p>
    <w:p w14:paraId="22F62E34" w14:textId="77777777" w:rsidR="006A5B2A" w:rsidRDefault="006A5B2A" w:rsidP="006A5B2A">
      <w:pPr>
        <w:pStyle w:val="Heading1"/>
        <w:spacing w:line="360" w:lineRule="auto"/>
      </w:pPr>
      <w:r>
        <w:lastRenderedPageBreak/>
        <w:t>4.7 Video Generation and Rendering</w:t>
      </w:r>
    </w:p>
    <w:p w14:paraId="59574022" w14:textId="77777777" w:rsidR="006A5B2A" w:rsidRDefault="006A5B2A" w:rsidP="006A5B2A"/>
    <w:p w14:paraId="03442E86" w14:textId="77777777" w:rsidR="006A5B2A" w:rsidRDefault="006A5B2A" w:rsidP="006A5B2A">
      <w:pPr>
        <w:spacing w:line="360" w:lineRule="auto"/>
      </w:pPr>
      <w:r>
        <w:t>The video generation process combines the dialogue scripts, audio tracks, and visual elements to create professional-quality videos. The system uses template-based scene generation to ensure consistent branding and styling.</w:t>
      </w:r>
    </w:p>
    <w:p w14:paraId="69B979CF" w14:textId="77777777" w:rsidR="006A5B2A" w:rsidRDefault="006A5B2A" w:rsidP="006A5B2A"/>
    <w:p w14:paraId="0B82DDB6" w14:textId="77777777" w:rsidR="006A5B2A" w:rsidRDefault="006A5B2A" w:rsidP="006A5B2A">
      <w:pPr>
        <w:spacing w:line="360" w:lineRule="auto"/>
      </w:pPr>
      <w:r>
        <w:t>Video rendering features include:</w:t>
      </w:r>
    </w:p>
    <w:p w14:paraId="36803BA0" w14:textId="77777777" w:rsidR="006A5B2A" w:rsidRDefault="006A5B2A" w:rsidP="006A5B2A">
      <w:pPr>
        <w:spacing w:line="360" w:lineRule="auto"/>
      </w:pPr>
      <w:r>
        <w:t>- Multiple resolution support (720p, 1080p, 4K)</w:t>
      </w:r>
    </w:p>
    <w:p w14:paraId="707C3EEA" w14:textId="77777777" w:rsidR="006A5B2A" w:rsidRDefault="006A5B2A" w:rsidP="006A5B2A">
      <w:pPr>
        <w:spacing w:line="360" w:lineRule="auto"/>
      </w:pPr>
      <w:r>
        <w:t>- Format conversion (MP4, WebM, MOV)</w:t>
      </w:r>
    </w:p>
    <w:p w14:paraId="69869662" w14:textId="77777777" w:rsidR="006A5B2A" w:rsidRDefault="006A5B2A" w:rsidP="006A5B2A">
      <w:pPr>
        <w:spacing w:line="360" w:lineRule="auto"/>
      </w:pPr>
      <w:r>
        <w:t>- Caption overlay with timed display</w:t>
      </w:r>
    </w:p>
    <w:p w14:paraId="6B4425B6" w14:textId="77777777" w:rsidR="006A5B2A" w:rsidRDefault="006A5B2A" w:rsidP="006A5B2A">
      <w:pPr>
        <w:spacing w:line="360" w:lineRule="auto"/>
      </w:pPr>
      <w:r>
        <w:t>- Transition effects between scenes</w:t>
      </w:r>
    </w:p>
    <w:p w14:paraId="3067977A" w14:textId="77777777" w:rsidR="006A5B2A" w:rsidRDefault="006A5B2A" w:rsidP="006A5B2A">
      <w:pPr>
        <w:spacing w:line="360" w:lineRule="auto"/>
      </w:pPr>
      <w:r>
        <w:t>- Animation and visual effects</w:t>
      </w:r>
    </w:p>
    <w:p w14:paraId="112AED94" w14:textId="77777777" w:rsidR="006A5B2A" w:rsidRDefault="006A5B2A" w:rsidP="006A5B2A"/>
    <w:p w14:paraId="36E8FA78" w14:textId="77777777" w:rsidR="006A5B2A" w:rsidRDefault="006A5B2A" w:rsidP="006A5B2A">
      <w:pPr>
        <w:spacing w:line="360" w:lineRule="auto"/>
      </w:pPr>
      <w:r>
        <w:t>The rendering process uses FFmpeg for efficient encoding and optimization. The system supports various codecs and container formats to meet different distribution requirements.</w:t>
      </w:r>
    </w:p>
    <w:p w14:paraId="22DD8DCF" w14:textId="77777777" w:rsidR="006A5B2A" w:rsidRDefault="006A5B2A" w:rsidP="006A5B2A"/>
    <w:p w14:paraId="76ADA5C3" w14:textId="77777777" w:rsidR="006A5B2A" w:rsidRDefault="006A5B2A" w:rsidP="006A5B2A"/>
    <w:p w14:paraId="38E9066B" w14:textId="77777777" w:rsidR="006A5B2A" w:rsidRDefault="006A5B2A" w:rsidP="006A5B2A"/>
    <w:p w14:paraId="6EDB3BB4" w14:textId="77777777" w:rsidR="006A5B2A" w:rsidRDefault="006A5B2A" w:rsidP="006A5B2A"/>
    <w:p w14:paraId="4E9D8001" w14:textId="77777777" w:rsidR="006A5B2A" w:rsidRDefault="006A5B2A" w:rsidP="006A5B2A"/>
    <w:p w14:paraId="5DB21FAA" w14:textId="77777777" w:rsidR="006A5B2A" w:rsidRDefault="006A5B2A" w:rsidP="006A5B2A"/>
    <w:p w14:paraId="5E60D7BF" w14:textId="77777777" w:rsidR="006A5B2A" w:rsidRDefault="006A5B2A" w:rsidP="006A5B2A"/>
    <w:p w14:paraId="28960B3A" w14:textId="77777777" w:rsidR="006A5B2A" w:rsidRDefault="006A5B2A" w:rsidP="006A5B2A">
      <w:pPr>
        <w:pStyle w:val="Heading1"/>
        <w:spacing w:line="360" w:lineRule="auto"/>
      </w:pPr>
      <w:r>
        <w:lastRenderedPageBreak/>
        <w:t># 4.8 Multilingual Export Pipeline</w:t>
      </w:r>
    </w:p>
    <w:p w14:paraId="1F397F6C" w14:textId="77777777" w:rsidR="006A5B2A" w:rsidRDefault="006A5B2A" w:rsidP="006A5B2A"/>
    <w:p w14:paraId="7BDA136B" w14:textId="77777777" w:rsidR="006A5B2A" w:rsidRDefault="006A5B2A" w:rsidP="006A5B2A">
      <w:pPr>
        <w:spacing w:line="360" w:lineRule="auto"/>
      </w:pPr>
      <w:r>
        <w:t>The export pipeline handles the generation of videos in multiple languages. This includes:</w:t>
      </w:r>
    </w:p>
    <w:p w14:paraId="7827F11F" w14:textId="77777777" w:rsidR="006A5B2A" w:rsidRDefault="006A5B2A" w:rsidP="006A5B2A">
      <w:pPr>
        <w:spacing w:line="360" w:lineRule="auto"/>
      </w:pPr>
      <w:r>
        <w:t>- Translation of dialogue scripts</w:t>
      </w:r>
    </w:p>
    <w:p w14:paraId="2F5A18D7" w14:textId="77777777" w:rsidR="006A5B2A" w:rsidRDefault="006A5B2A" w:rsidP="006A5B2A">
      <w:pPr>
        <w:spacing w:line="360" w:lineRule="auto"/>
      </w:pPr>
      <w:r>
        <w:t>- Language-specific TTS synthesis</w:t>
      </w:r>
    </w:p>
    <w:p w14:paraId="2E77BD35" w14:textId="77777777" w:rsidR="006A5B2A" w:rsidRDefault="006A5B2A" w:rsidP="006A5B2A">
      <w:pPr>
        <w:spacing w:line="360" w:lineRule="auto"/>
      </w:pPr>
      <w:r>
        <w:t>- Cultural adaptation of content</w:t>
      </w:r>
    </w:p>
    <w:p w14:paraId="42A27092" w14:textId="77777777" w:rsidR="006A5B2A" w:rsidRDefault="006A5B2A" w:rsidP="006A5B2A">
      <w:pPr>
        <w:spacing w:line="360" w:lineRule="auto"/>
      </w:pPr>
      <w:r>
        <w:t>- Format and resolution optimization</w:t>
      </w:r>
    </w:p>
    <w:p w14:paraId="6CC57477" w14:textId="77777777" w:rsidR="006A5B2A" w:rsidRDefault="006A5B2A" w:rsidP="006A5B2A"/>
    <w:p w14:paraId="6E11FADB" w14:textId="77777777" w:rsidR="006A5B2A" w:rsidRDefault="006A5B2A" w:rsidP="006A5B2A">
      <w:pPr>
        <w:spacing w:line="360" w:lineRule="auto"/>
      </w:pPr>
      <w:r>
        <w:t>The system supports 14 Indian languages, with language-specific processing for optimal quality and cultural appropriateness. The export process can generate multiple language versions simultaneously to maximize efficiency.</w:t>
      </w:r>
    </w:p>
    <w:p w14:paraId="0291805D" w14:textId="77777777" w:rsidR="006A5B2A" w:rsidRDefault="006A5B2A" w:rsidP="006A5B2A">
      <w:pPr>
        <w:spacing w:line="360" w:lineRule="auto"/>
      </w:pPr>
    </w:p>
    <w:p w14:paraId="142D6D07" w14:textId="77777777" w:rsidR="006A5B2A" w:rsidRDefault="006A5B2A" w:rsidP="006A5B2A"/>
    <w:p w14:paraId="47C3DC6B" w14:textId="40786931" w:rsidR="0055019F" w:rsidRDefault="00000000">
      <w:r>
        <w:br w:type="page"/>
      </w:r>
    </w:p>
    <w:p w14:paraId="3FEBE2A4" w14:textId="77777777" w:rsidR="0055019F" w:rsidRDefault="00000000">
      <w:r>
        <w:rPr>
          <w:b/>
          <w:sz w:val="32"/>
        </w:rPr>
        <w:lastRenderedPageBreak/>
        <w:t>CHAPTER 5: SYSTEM DESIGN &amp; IMPLEMENTATION</w:t>
      </w:r>
    </w:p>
    <w:p w14:paraId="38D46E71" w14:textId="77777777" w:rsidR="00F274EA" w:rsidRPr="00EF7454" w:rsidRDefault="00F274EA" w:rsidP="00F274EA">
      <w:pPr>
        <w:jc w:val="both"/>
        <w:rPr>
          <w:b/>
          <w:bCs/>
          <w:lang w:val="en-IN"/>
        </w:rPr>
      </w:pPr>
      <w:r w:rsidRPr="00EF7454">
        <w:rPr>
          <w:b/>
          <w:bCs/>
          <w:lang w:val="en-IN"/>
        </w:rPr>
        <w:t>5.1 System Architecture</w:t>
      </w:r>
    </w:p>
    <w:p w14:paraId="107AA145" w14:textId="77777777" w:rsidR="006A5B2A" w:rsidRDefault="006A5B2A" w:rsidP="006A5B2A">
      <w:pPr>
        <w:spacing w:line="360" w:lineRule="auto"/>
      </w:pPr>
      <w:r>
        <w:t>The PIB Multilingual Video Platform follows a modern web application architecture with the following components:</w:t>
      </w:r>
    </w:p>
    <w:p w14:paraId="4B89884B" w14:textId="77777777" w:rsidR="006A5B2A" w:rsidRDefault="006A5B2A" w:rsidP="006A5B2A"/>
    <w:p w14:paraId="763E6FDF" w14:textId="77777777" w:rsidR="006A5B2A" w:rsidRDefault="006A5B2A" w:rsidP="006A5B2A">
      <w:pPr>
        <w:spacing w:line="360" w:lineRule="auto"/>
      </w:pPr>
      <w:r>
        <w:t>- **Frontend**: Next.js 14 with TypeScript, React, and Tailwind CSS</w:t>
      </w:r>
    </w:p>
    <w:p w14:paraId="5456BAEB" w14:textId="77777777" w:rsidR="006A5B2A" w:rsidRDefault="006A5B2A" w:rsidP="006A5B2A">
      <w:pPr>
        <w:spacing w:line="360" w:lineRule="auto"/>
      </w:pPr>
      <w:r>
        <w:t>- **Backend**: Next.js API Routes for server-side processing</w:t>
      </w:r>
    </w:p>
    <w:p w14:paraId="1E4D9B6C" w14:textId="77777777" w:rsidR="006A5B2A" w:rsidRDefault="006A5B2A" w:rsidP="006A5B2A">
      <w:pPr>
        <w:spacing w:line="360" w:lineRule="auto"/>
      </w:pPr>
      <w:r>
        <w:t>- **AI Processing**: Local AI models with no external API dependencies</w:t>
      </w:r>
    </w:p>
    <w:p w14:paraId="22502DBE" w14:textId="77777777" w:rsidR="006A5B2A" w:rsidRDefault="006A5B2A" w:rsidP="006A5B2A">
      <w:pPr>
        <w:spacing w:line="360" w:lineRule="auto"/>
      </w:pPr>
      <w:r>
        <w:t>- **Database**: Supabase/PostgreSQL (optional)</w:t>
      </w:r>
    </w:p>
    <w:p w14:paraId="78F78BA4" w14:textId="77777777" w:rsidR="006A5B2A" w:rsidRDefault="006A5B2A" w:rsidP="006A5B2A">
      <w:pPr>
        <w:spacing w:line="360" w:lineRule="auto"/>
      </w:pPr>
      <w:r>
        <w:t>- **Authentication**: Supabase Auth (optional)</w:t>
      </w:r>
    </w:p>
    <w:p w14:paraId="4BB50691" w14:textId="77777777" w:rsidR="006A5B2A" w:rsidRDefault="006A5B2A" w:rsidP="006A5B2A">
      <w:pPr>
        <w:spacing w:line="360" w:lineRule="auto"/>
      </w:pPr>
      <w:r>
        <w:t>- **File Storage**: Local file system</w:t>
      </w:r>
    </w:p>
    <w:p w14:paraId="7AC9C968" w14:textId="77777777" w:rsidR="006A5B2A" w:rsidRDefault="006A5B2A" w:rsidP="006A5B2A">
      <w:pPr>
        <w:spacing w:line="360" w:lineRule="auto"/>
      </w:pPr>
      <w:r>
        <w:t>- **UI Components**: shadcn/ui component library</w:t>
      </w:r>
    </w:p>
    <w:p w14:paraId="2A4087BB" w14:textId="77777777" w:rsidR="006A5B2A" w:rsidRDefault="006A5B2A" w:rsidP="006A5B2A"/>
    <w:p w14:paraId="08A3C89C" w14:textId="77777777" w:rsidR="006A5B2A" w:rsidRDefault="006A5B2A" w:rsidP="006A5B2A">
      <w:pPr>
        <w:spacing w:line="360" w:lineRule="auto"/>
      </w:pPr>
      <w:r>
        <w:t>The architecture is designed for modularity and scalability, with clear separation of concerns between different components. The frontend provides the user interface and handles user interactions, while the backend manages processing workflows and data storage.</w:t>
      </w:r>
    </w:p>
    <w:p w14:paraId="458E953F" w14:textId="77777777" w:rsidR="006A5B2A" w:rsidRDefault="006A5B2A" w:rsidP="00F274EA">
      <w:pPr>
        <w:jc w:val="both"/>
        <w:rPr>
          <w:b/>
          <w:bCs/>
          <w:lang w:val="en-IN"/>
        </w:rPr>
      </w:pPr>
    </w:p>
    <w:p w14:paraId="4EB59EC8" w14:textId="77777777" w:rsidR="006A5B2A" w:rsidRDefault="006A5B2A" w:rsidP="00F274EA">
      <w:pPr>
        <w:jc w:val="both"/>
        <w:rPr>
          <w:b/>
          <w:bCs/>
          <w:lang w:val="en-IN"/>
        </w:rPr>
      </w:pPr>
    </w:p>
    <w:p w14:paraId="1BE4F19C" w14:textId="77777777" w:rsidR="006A5B2A" w:rsidRDefault="006A5B2A" w:rsidP="00F274EA">
      <w:pPr>
        <w:jc w:val="both"/>
        <w:rPr>
          <w:b/>
          <w:bCs/>
          <w:lang w:val="en-IN"/>
        </w:rPr>
      </w:pPr>
    </w:p>
    <w:p w14:paraId="0F359093" w14:textId="77777777" w:rsidR="006A5B2A" w:rsidRDefault="006A5B2A" w:rsidP="00F274EA">
      <w:pPr>
        <w:jc w:val="both"/>
        <w:rPr>
          <w:b/>
          <w:bCs/>
          <w:lang w:val="en-IN"/>
        </w:rPr>
      </w:pPr>
    </w:p>
    <w:p w14:paraId="097B9A49" w14:textId="77777777" w:rsidR="006A5B2A" w:rsidRDefault="006A5B2A" w:rsidP="00F274EA">
      <w:pPr>
        <w:jc w:val="both"/>
        <w:rPr>
          <w:b/>
          <w:bCs/>
          <w:lang w:val="en-IN"/>
        </w:rPr>
      </w:pPr>
    </w:p>
    <w:p w14:paraId="0FB032AE" w14:textId="77777777" w:rsidR="006A5B2A" w:rsidRDefault="006A5B2A" w:rsidP="00F274EA">
      <w:pPr>
        <w:jc w:val="both"/>
        <w:rPr>
          <w:b/>
          <w:bCs/>
          <w:lang w:val="en-IN"/>
        </w:rPr>
      </w:pPr>
    </w:p>
    <w:p w14:paraId="6EF93510" w14:textId="77777777" w:rsidR="006A5B2A" w:rsidRDefault="006A5B2A" w:rsidP="00F274EA">
      <w:pPr>
        <w:jc w:val="both"/>
        <w:rPr>
          <w:b/>
          <w:bCs/>
          <w:lang w:val="en-IN"/>
        </w:rPr>
      </w:pPr>
    </w:p>
    <w:p w14:paraId="72C9321B" w14:textId="7594F7F4" w:rsidR="00F274EA" w:rsidRDefault="00F274EA" w:rsidP="00F274EA">
      <w:pPr>
        <w:jc w:val="both"/>
        <w:rPr>
          <w:b/>
          <w:bCs/>
          <w:lang w:val="en-IN"/>
        </w:rPr>
      </w:pPr>
      <w:r w:rsidRPr="00EF7454">
        <w:rPr>
          <w:b/>
          <w:bCs/>
          <w:lang w:val="en-IN"/>
        </w:rPr>
        <w:lastRenderedPageBreak/>
        <w:t>5.2 Module Interactions</w:t>
      </w:r>
    </w:p>
    <w:p w14:paraId="727E981F" w14:textId="77777777" w:rsidR="006A5B2A" w:rsidRPr="00EF7454" w:rsidRDefault="006A5B2A" w:rsidP="00F274EA">
      <w:pPr>
        <w:jc w:val="both"/>
        <w:rPr>
          <w:b/>
          <w:bCs/>
          <w:lang w:val="en-IN"/>
        </w:rPr>
      </w:pPr>
    </w:p>
    <w:p w14:paraId="05065895" w14:textId="77777777" w:rsidR="006A5B2A" w:rsidRDefault="006A5B2A" w:rsidP="006A5B2A">
      <w:pPr>
        <w:spacing w:line="360" w:lineRule="auto"/>
      </w:pPr>
      <w:r>
        <w:t>1. **Document Processing Pipeline**: Converts PDF, DOCX, and TXT files into structured text</w:t>
      </w:r>
    </w:p>
    <w:p w14:paraId="5F80FB68" w14:textId="77777777" w:rsidR="006A5B2A" w:rsidRDefault="006A5B2A" w:rsidP="006A5B2A">
      <w:pPr>
        <w:spacing w:line="360" w:lineRule="auto"/>
      </w:pPr>
      <w:r>
        <w:t>2. **AI Audio Generation**: Creates multi-persona dialogue with distinct voices</w:t>
      </w:r>
    </w:p>
    <w:p w14:paraId="7239B638" w14:textId="77777777" w:rsidR="006A5B2A" w:rsidRDefault="006A5B2A" w:rsidP="006A5B2A">
      <w:pPr>
        <w:spacing w:line="360" w:lineRule="auto"/>
      </w:pPr>
      <w:r>
        <w:t>3. **Timeline Editor**: Provides precise control over audio tracks and timing</w:t>
      </w:r>
    </w:p>
    <w:p w14:paraId="2B1082B3" w14:textId="77777777" w:rsidR="006A5B2A" w:rsidRDefault="006A5B2A" w:rsidP="006A5B2A">
      <w:pPr>
        <w:spacing w:line="360" w:lineRule="auto"/>
      </w:pPr>
      <w:r>
        <w:t>4. **Video Generation Engine**: Transforms scripts and audio into professional videos</w:t>
      </w:r>
    </w:p>
    <w:p w14:paraId="3372C659" w14:textId="77777777" w:rsidR="006A5B2A" w:rsidRDefault="006A5B2A" w:rsidP="006A5B2A">
      <w:pPr>
        <w:spacing w:line="360" w:lineRule="auto"/>
      </w:pPr>
      <w:r>
        <w:t>5. **Export Pipeline**: Processes and exports videos in various formats and languages</w:t>
      </w:r>
    </w:p>
    <w:p w14:paraId="55301C72" w14:textId="77777777" w:rsidR="006A5B2A" w:rsidRDefault="006A5B2A" w:rsidP="006A5B2A">
      <w:pPr>
        <w:spacing w:line="360" w:lineRule="auto"/>
      </w:pPr>
      <w:r>
        <w:t>6. **Scene Management**: Builds engaging scenes with templates and customization</w:t>
      </w:r>
    </w:p>
    <w:p w14:paraId="31C032A2" w14:textId="77777777" w:rsidR="006A5B2A" w:rsidRDefault="006A5B2A" w:rsidP="006A5B2A"/>
    <w:p w14:paraId="356335F0" w14:textId="77777777" w:rsidR="006A5B2A" w:rsidRDefault="006A5B2A" w:rsidP="006A5B2A">
      <w:pPr>
        <w:spacing w:line="360" w:lineRule="auto"/>
      </w:pPr>
      <w:r>
        <w:t>Each component is designed to be self-contained while integrating seamlessly with the overall system. This modular approach facilitates maintenance, testing, and future enhancements.</w:t>
      </w:r>
    </w:p>
    <w:p w14:paraId="7615A628" w14:textId="77777777" w:rsidR="006A5B2A" w:rsidRDefault="006A5B2A" w:rsidP="00F274EA">
      <w:pPr>
        <w:jc w:val="both"/>
        <w:rPr>
          <w:b/>
          <w:bCs/>
          <w:lang w:val="en-IN"/>
        </w:rPr>
      </w:pPr>
    </w:p>
    <w:p w14:paraId="4A73F994" w14:textId="77777777" w:rsidR="006A5B2A" w:rsidRDefault="006A5B2A" w:rsidP="00F274EA">
      <w:pPr>
        <w:jc w:val="both"/>
        <w:rPr>
          <w:b/>
          <w:bCs/>
          <w:lang w:val="en-IN"/>
        </w:rPr>
      </w:pPr>
    </w:p>
    <w:p w14:paraId="068B83CF" w14:textId="77777777" w:rsidR="006A5B2A" w:rsidRDefault="006A5B2A" w:rsidP="00F274EA">
      <w:pPr>
        <w:jc w:val="both"/>
        <w:rPr>
          <w:b/>
          <w:bCs/>
          <w:lang w:val="en-IN"/>
        </w:rPr>
      </w:pPr>
    </w:p>
    <w:p w14:paraId="58ECA242" w14:textId="77777777" w:rsidR="006A5B2A" w:rsidRDefault="006A5B2A" w:rsidP="00F274EA">
      <w:pPr>
        <w:jc w:val="both"/>
        <w:rPr>
          <w:b/>
          <w:bCs/>
          <w:lang w:val="en-IN"/>
        </w:rPr>
      </w:pPr>
    </w:p>
    <w:p w14:paraId="37ADE9E8" w14:textId="77777777" w:rsidR="006A5B2A" w:rsidRDefault="006A5B2A" w:rsidP="00F274EA">
      <w:pPr>
        <w:jc w:val="both"/>
        <w:rPr>
          <w:b/>
          <w:bCs/>
          <w:lang w:val="en-IN"/>
        </w:rPr>
      </w:pPr>
    </w:p>
    <w:p w14:paraId="7F3D9B1F" w14:textId="77777777" w:rsidR="006A5B2A" w:rsidRDefault="006A5B2A" w:rsidP="00F274EA">
      <w:pPr>
        <w:jc w:val="both"/>
        <w:rPr>
          <w:b/>
          <w:bCs/>
          <w:lang w:val="en-IN"/>
        </w:rPr>
      </w:pPr>
    </w:p>
    <w:p w14:paraId="1682CE9A" w14:textId="77777777" w:rsidR="006A5B2A" w:rsidRDefault="006A5B2A" w:rsidP="00F274EA">
      <w:pPr>
        <w:jc w:val="both"/>
        <w:rPr>
          <w:b/>
          <w:bCs/>
          <w:lang w:val="en-IN"/>
        </w:rPr>
      </w:pPr>
    </w:p>
    <w:p w14:paraId="38787E02" w14:textId="77777777" w:rsidR="006A5B2A" w:rsidRDefault="006A5B2A" w:rsidP="00F274EA">
      <w:pPr>
        <w:jc w:val="both"/>
        <w:rPr>
          <w:b/>
          <w:bCs/>
          <w:lang w:val="en-IN"/>
        </w:rPr>
      </w:pPr>
    </w:p>
    <w:p w14:paraId="30C9815E" w14:textId="77777777" w:rsidR="006A5B2A" w:rsidRDefault="006A5B2A" w:rsidP="00F274EA">
      <w:pPr>
        <w:jc w:val="both"/>
        <w:rPr>
          <w:b/>
          <w:bCs/>
          <w:lang w:val="en-IN"/>
        </w:rPr>
      </w:pPr>
    </w:p>
    <w:p w14:paraId="403D18E2" w14:textId="77777777" w:rsidR="006A5B2A" w:rsidRDefault="006A5B2A" w:rsidP="00F274EA">
      <w:pPr>
        <w:jc w:val="both"/>
        <w:rPr>
          <w:b/>
          <w:bCs/>
          <w:lang w:val="en-IN"/>
        </w:rPr>
      </w:pPr>
    </w:p>
    <w:p w14:paraId="5D569E79" w14:textId="77777777" w:rsidR="006A5B2A" w:rsidRDefault="006A5B2A" w:rsidP="00F274EA">
      <w:pPr>
        <w:jc w:val="both"/>
        <w:rPr>
          <w:b/>
          <w:bCs/>
          <w:lang w:val="en-IN"/>
        </w:rPr>
      </w:pPr>
    </w:p>
    <w:p w14:paraId="6F47EA14" w14:textId="02F0721E" w:rsidR="00F274EA" w:rsidRPr="00EF7454" w:rsidRDefault="00F274EA" w:rsidP="00F274EA">
      <w:pPr>
        <w:jc w:val="both"/>
        <w:rPr>
          <w:b/>
          <w:bCs/>
          <w:lang w:val="en-IN"/>
        </w:rPr>
      </w:pPr>
      <w:r w:rsidRPr="00EF7454">
        <w:rPr>
          <w:b/>
          <w:bCs/>
          <w:lang w:val="en-IN"/>
        </w:rPr>
        <w:lastRenderedPageBreak/>
        <w:t>5.3 Frontend Implementation</w:t>
      </w:r>
    </w:p>
    <w:p w14:paraId="1664C774" w14:textId="77777777" w:rsidR="006A5B2A" w:rsidRDefault="006A5B2A" w:rsidP="006A5B2A">
      <w:pPr>
        <w:spacing w:line="360" w:lineRule="auto"/>
      </w:pPr>
      <w:r>
        <w:t>The implementation follows the designed workflow with specific components for each stage:</w:t>
      </w:r>
    </w:p>
    <w:p w14:paraId="334459E0" w14:textId="77777777" w:rsidR="006A5B2A" w:rsidRDefault="006A5B2A" w:rsidP="006A5B2A"/>
    <w:p w14:paraId="6038AAB5" w14:textId="77777777" w:rsidR="006A5B2A" w:rsidRDefault="006A5B2A" w:rsidP="006A5B2A">
      <w:pPr>
        <w:spacing w:line="360" w:lineRule="auto"/>
      </w:pPr>
      <w:r>
        <w:t>1. **Document Upload**: Users upload government press releases in PDF, DOC, DOCX, or TXT format</w:t>
      </w:r>
    </w:p>
    <w:p w14:paraId="78F9D4C4" w14:textId="77777777" w:rsidR="006A5B2A" w:rsidRDefault="006A5B2A" w:rsidP="006A5B2A">
      <w:pPr>
        <w:spacing w:line="360" w:lineRule="auto"/>
      </w:pPr>
      <w:r>
        <w:t>2. **Text Extraction**: System extracts text content using pdf-extract and mammoth libraries</w:t>
      </w:r>
    </w:p>
    <w:p w14:paraId="23645C70" w14:textId="77777777" w:rsidR="006A5B2A" w:rsidRDefault="006A5B2A" w:rsidP="006A5B2A">
      <w:pPr>
        <w:spacing w:line="360" w:lineRule="auto"/>
      </w:pPr>
      <w:r>
        <w:t>3. **AI Script Generation**: AI models analyze content and generate structured scripts</w:t>
      </w:r>
    </w:p>
    <w:p w14:paraId="5C3B0AA1" w14:textId="77777777" w:rsidR="006A5B2A" w:rsidRDefault="006A5B2A" w:rsidP="006A5B2A">
      <w:pPr>
        <w:spacing w:line="360" w:lineRule="auto"/>
      </w:pPr>
      <w:r>
        <w:t>4. **Voice Generation**: Multi-persona dialogue is created with distinct regional voices</w:t>
      </w:r>
    </w:p>
    <w:p w14:paraId="6013A970" w14:textId="77777777" w:rsidR="006A5B2A" w:rsidRDefault="006A5B2A" w:rsidP="006A5B2A">
      <w:pPr>
        <w:spacing w:line="360" w:lineRule="auto"/>
      </w:pPr>
      <w:r>
        <w:t>5. **Timeline Editing**: Users arrange and fine-tune audio tracks with precision controls</w:t>
      </w:r>
    </w:p>
    <w:p w14:paraId="6D581D8E" w14:textId="77777777" w:rsidR="006A5B2A" w:rsidRDefault="006A5B2A" w:rsidP="006A5B2A">
      <w:pPr>
        <w:spacing w:line="360" w:lineRule="auto"/>
      </w:pPr>
      <w:r>
        <w:t>6. **Video Generation**: Scripts and audio are combined into professional videos</w:t>
      </w:r>
    </w:p>
    <w:p w14:paraId="6872B1B1" w14:textId="77777777" w:rsidR="006A5B2A" w:rsidRDefault="006A5B2A" w:rsidP="006A5B2A">
      <w:pPr>
        <w:spacing w:line="360" w:lineRule="auto"/>
      </w:pPr>
      <w:r>
        <w:t>7. **Multilingual Export**: Videos are processed and exported in multiple languages</w:t>
      </w:r>
    </w:p>
    <w:p w14:paraId="1317BCBA" w14:textId="77777777" w:rsidR="006A5B2A" w:rsidRDefault="006A5B2A" w:rsidP="006A5B2A">
      <w:pPr>
        <w:spacing w:line="360" w:lineRule="auto"/>
      </w:pPr>
      <w:r>
        <w:t>8. **Distribution**: Final videos are available for download and sharing</w:t>
      </w:r>
    </w:p>
    <w:p w14:paraId="10AFF4DA" w14:textId="77777777" w:rsidR="006A5B2A" w:rsidRDefault="006A5B2A" w:rsidP="006A5B2A"/>
    <w:p w14:paraId="49511B66" w14:textId="77777777" w:rsidR="006A5B2A" w:rsidRDefault="006A5B2A" w:rsidP="006A5B2A">
      <w:pPr>
        <w:spacing w:line="360" w:lineRule="auto"/>
      </w:pPr>
      <w:r>
        <w:t>Each stage includes error handling and fallback mechanisms to ensure robust operation even when individual components encounter issues.</w:t>
      </w:r>
    </w:p>
    <w:p w14:paraId="2F329947" w14:textId="76E04FDD" w:rsidR="00F274EA" w:rsidRPr="00EF7454" w:rsidRDefault="00F274EA" w:rsidP="00F274EA">
      <w:pPr>
        <w:jc w:val="both"/>
        <w:rPr>
          <w:lang w:val="en-IN"/>
        </w:rPr>
      </w:pPr>
    </w:p>
    <w:p w14:paraId="2B9BE031" w14:textId="77777777" w:rsidR="006A5B2A" w:rsidRDefault="006A5B2A" w:rsidP="00F274EA">
      <w:pPr>
        <w:jc w:val="both"/>
        <w:rPr>
          <w:b/>
          <w:bCs/>
          <w:lang w:val="en-IN"/>
        </w:rPr>
      </w:pPr>
    </w:p>
    <w:p w14:paraId="60FD23D6" w14:textId="77777777" w:rsidR="006A5B2A" w:rsidRDefault="006A5B2A" w:rsidP="00F274EA">
      <w:pPr>
        <w:jc w:val="both"/>
        <w:rPr>
          <w:b/>
          <w:bCs/>
          <w:lang w:val="en-IN"/>
        </w:rPr>
      </w:pPr>
    </w:p>
    <w:p w14:paraId="4F5D983A" w14:textId="77777777" w:rsidR="006A5B2A" w:rsidRDefault="006A5B2A" w:rsidP="00F274EA">
      <w:pPr>
        <w:jc w:val="both"/>
        <w:rPr>
          <w:b/>
          <w:bCs/>
          <w:lang w:val="en-IN"/>
        </w:rPr>
      </w:pPr>
    </w:p>
    <w:p w14:paraId="76DFAE8E" w14:textId="77777777" w:rsidR="006A5B2A" w:rsidRDefault="006A5B2A" w:rsidP="00F274EA">
      <w:pPr>
        <w:jc w:val="both"/>
        <w:rPr>
          <w:b/>
          <w:bCs/>
          <w:lang w:val="en-IN"/>
        </w:rPr>
      </w:pPr>
    </w:p>
    <w:p w14:paraId="559DDE64" w14:textId="77777777" w:rsidR="006A5B2A" w:rsidRDefault="006A5B2A" w:rsidP="00F274EA">
      <w:pPr>
        <w:jc w:val="both"/>
        <w:rPr>
          <w:b/>
          <w:bCs/>
          <w:lang w:val="en-IN"/>
        </w:rPr>
      </w:pPr>
    </w:p>
    <w:p w14:paraId="7F937ADB" w14:textId="77777777" w:rsidR="006A5B2A" w:rsidRDefault="006A5B2A" w:rsidP="00F274EA">
      <w:pPr>
        <w:jc w:val="both"/>
        <w:rPr>
          <w:b/>
          <w:bCs/>
          <w:lang w:val="en-IN"/>
        </w:rPr>
      </w:pPr>
    </w:p>
    <w:p w14:paraId="432F03B9" w14:textId="24698802" w:rsidR="00F274EA" w:rsidRDefault="00F274EA" w:rsidP="00F274EA">
      <w:pPr>
        <w:jc w:val="both"/>
        <w:rPr>
          <w:b/>
          <w:bCs/>
          <w:lang w:val="en-IN"/>
        </w:rPr>
      </w:pPr>
      <w:r w:rsidRPr="00EF7454">
        <w:rPr>
          <w:b/>
          <w:bCs/>
          <w:lang w:val="en-IN"/>
        </w:rPr>
        <w:lastRenderedPageBreak/>
        <w:t>5.4 Backend Implementation</w:t>
      </w:r>
    </w:p>
    <w:p w14:paraId="6D8B7C60" w14:textId="77777777" w:rsidR="006A5B2A" w:rsidRDefault="006A5B2A" w:rsidP="006A5B2A">
      <w:pPr>
        <w:spacing w:line="360" w:lineRule="auto"/>
      </w:pPr>
      <w:r>
        <w:t>The user interface is designed for ease of use while providing access to advanced features. The main interface consists of a tabbed navigation system that organizes functionality into logical groups:</w:t>
      </w:r>
    </w:p>
    <w:p w14:paraId="1B2F4E1D" w14:textId="77777777" w:rsidR="006A5B2A" w:rsidRDefault="006A5B2A" w:rsidP="006A5B2A"/>
    <w:p w14:paraId="00D45CEC" w14:textId="77777777" w:rsidR="006A5B2A" w:rsidRDefault="006A5B2A" w:rsidP="006A5B2A">
      <w:pPr>
        <w:spacing w:line="360" w:lineRule="auto"/>
      </w:pPr>
      <w:r>
        <w:t>- **Upload**: Document ingestion and initial processing</w:t>
      </w:r>
    </w:p>
    <w:p w14:paraId="6DFD678E" w14:textId="77777777" w:rsidR="006A5B2A" w:rsidRDefault="006A5B2A" w:rsidP="006A5B2A">
      <w:pPr>
        <w:spacing w:line="360" w:lineRule="auto"/>
      </w:pPr>
      <w:r>
        <w:t>- **Script**: AI-generated dialogue scripts and editing</w:t>
      </w:r>
    </w:p>
    <w:p w14:paraId="2D7A97AB" w14:textId="77777777" w:rsidR="006A5B2A" w:rsidRDefault="006A5B2A" w:rsidP="006A5B2A">
      <w:pPr>
        <w:spacing w:line="360" w:lineRule="auto"/>
      </w:pPr>
      <w:r>
        <w:t>- **Audio**: Voice generation and timeline editing</w:t>
      </w:r>
    </w:p>
    <w:p w14:paraId="53193B7C" w14:textId="77777777" w:rsidR="006A5B2A" w:rsidRDefault="006A5B2A" w:rsidP="006A5B2A">
      <w:pPr>
        <w:spacing w:line="360" w:lineRule="auto"/>
      </w:pPr>
      <w:r>
        <w:t>- **Video**: Scene management and video generation</w:t>
      </w:r>
    </w:p>
    <w:p w14:paraId="0A0BDF03" w14:textId="77777777" w:rsidR="006A5B2A" w:rsidRDefault="006A5B2A" w:rsidP="006A5B2A">
      <w:pPr>
        <w:spacing w:line="360" w:lineRule="auto"/>
      </w:pPr>
      <w:r>
        <w:t>- **Export**: Multilingual export and distribution options</w:t>
      </w:r>
    </w:p>
    <w:p w14:paraId="04773D33" w14:textId="77777777" w:rsidR="006A5B2A" w:rsidRDefault="006A5B2A" w:rsidP="006A5B2A">
      <w:pPr>
        <w:spacing w:line="360" w:lineRule="auto"/>
      </w:pPr>
      <w:r>
        <w:t>- **Settings**: System configuration and user preferences</w:t>
      </w:r>
    </w:p>
    <w:p w14:paraId="6D738F76" w14:textId="77777777" w:rsidR="006A5B2A" w:rsidRDefault="006A5B2A" w:rsidP="006A5B2A"/>
    <w:p w14:paraId="05539C14" w14:textId="77777777" w:rsidR="006A5B2A" w:rsidRDefault="006A5B2A" w:rsidP="006A5B2A">
      <w:pPr>
        <w:spacing w:line="360" w:lineRule="auto"/>
      </w:pPr>
      <w:r>
        <w:t>The interface uses responsive design principles to work well on different screen sizes and devices. Visual feedback is provided for all operations to keep users informed of system status and progress.</w:t>
      </w:r>
    </w:p>
    <w:p w14:paraId="67922B14" w14:textId="77777777" w:rsidR="006A5B2A" w:rsidRDefault="006A5B2A" w:rsidP="00F274EA">
      <w:pPr>
        <w:jc w:val="both"/>
        <w:rPr>
          <w:b/>
          <w:bCs/>
          <w:lang w:val="en-IN"/>
        </w:rPr>
      </w:pPr>
    </w:p>
    <w:p w14:paraId="3FB8F193" w14:textId="77777777" w:rsidR="006A5B2A" w:rsidRDefault="006A5B2A" w:rsidP="00F274EA">
      <w:pPr>
        <w:jc w:val="both"/>
        <w:rPr>
          <w:b/>
          <w:bCs/>
          <w:lang w:val="en-IN"/>
        </w:rPr>
      </w:pPr>
    </w:p>
    <w:p w14:paraId="0298313D" w14:textId="77777777" w:rsidR="006A5B2A" w:rsidRDefault="006A5B2A" w:rsidP="00F274EA">
      <w:pPr>
        <w:jc w:val="both"/>
        <w:rPr>
          <w:b/>
          <w:bCs/>
          <w:lang w:val="en-IN"/>
        </w:rPr>
      </w:pPr>
    </w:p>
    <w:p w14:paraId="2356A227" w14:textId="77777777" w:rsidR="006A5B2A" w:rsidRDefault="006A5B2A" w:rsidP="00F274EA">
      <w:pPr>
        <w:jc w:val="both"/>
        <w:rPr>
          <w:b/>
          <w:bCs/>
          <w:lang w:val="en-IN"/>
        </w:rPr>
      </w:pPr>
    </w:p>
    <w:p w14:paraId="45A74B27" w14:textId="77777777" w:rsidR="006A5B2A" w:rsidRDefault="006A5B2A" w:rsidP="00F274EA">
      <w:pPr>
        <w:jc w:val="both"/>
        <w:rPr>
          <w:b/>
          <w:bCs/>
          <w:lang w:val="en-IN"/>
        </w:rPr>
      </w:pPr>
    </w:p>
    <w:p w14:paraId="61C86B32" w14:textId="77777777" w:rsidR="006A5B2A" w:rsidRDefault="006A5B2A" w:rsidP="00F274EA">
      <w:pPr>
        <w:jc w:val="both"/>
        <w:rPr>
          <w:b/>
          <w:bCs/>
          <w:lang w:val="en-IN"/>
        </w:rPr>
      </w:pPr>
    </w:p>
    <w:p w14:paraId="0A3D8322" w14:textId="77777777" w:rsidR="006A5B2A" w:rsidRDefault="006A5B2A" w:rsidP="00F274EA">
      <w:pPr>
        <w:jc w:val="both"/>
        <w:rPr>
          <w:b/>
          <w:bCs/>
          <w:lang w:val="en-IN"/>
        </w:rPr>
      </w:pPr>
    </w:p>
    <w:p w14:paraId="447D9F8F" w14:textId="77777777" w:rsidR="006A5B2A" w:rsidRDefault="006A5B2A" w:rsidP="00F274EA">
      <w:pPr>
        <w:jc w:val="both"/>
        <w:rPr>
          <w:b/>
          <w:bCs/>
          <w:lang w:val="en-IN"/>
        </w:rPr>
      </w:pPr>
    </w:p>
    <w:p w14:paraId="3527A24B" w14:textId="77777777" w:rsidR="006A5B2A" w:rsidRPr="00EF7454" w:rsidRDefault="006A5B2A" w:rsidP="00F274EA">
      <w:pPr>
        <w:jc w:val="both"/>
        <w:rPr>
          <w:b/>
          <w:bCs/>
          <w:lang w:val="en-IN"/>
        </w:rPr>
      </w:pPr>
    </w:p>
    <w:p w14:paraId="02C9FE63" w14:textId="77777777" w:rsidR="00F274EA" w:rsidRDefault="00F274EA" w:rsidP="00F274EA">
      <w:pPr>
        <w:jc w:val="both"/>
        <w:rPr>
          <w:b/>
          <w:bCs/>
          <w:lang w:val="en-IN"/>
        </w:rPr>
      </w:pPr>
      <w:r w:rsidRPr="00EF7454">
        <w:rPr>
          <w:b/>
          <w:bCs/>
          <w:lang w:val="en-IN"/>
        </w:rPr>
        <w:lastRenderedPageBreak/>
        <w:t>5.5 Security Design</w:t>
      </w:r>
    </w:p>
    <w:p w14:paraId="7E8BA91D" w14:textId="77777777" w:rsidR="006A5B2A" w:rsidRDefault="006A5B2A" w:rsidP="006A5B2A">
      <w:pPr>
        <w:spacing w:line="360" w:lineRule="auto"/>
      </w:pPr>
      <w:r>
        <w:t>Security is implemented at multiple levels:</w:t>
      </w:r>
    </w:p>
    <w:p w14:paraId="4EE3C4DB" w14:textId="77777777" w:rsidR="006A5B2A" w:rsidRDefault="006A5B2A" w:rsidP="006A5B2A"/>
    <w:p w14:paraId="1303E133" w14:textId="77777777" w:rsidR="006A5B2A" w:rsidRDefault="006A5B2A" w:rsidP="006A5B2A">
      <w:pPr>
        <w:spacing w:line="360" w:lineRule="auto"/>
      </w:pPr>
      <w:r>
        <w:t>1. **API Security**: Rate limiting, authentication, and input validation</w:t>
      </w:r>
    </w:p>
    <w:p w14:paraId="16E31AA0" w14:textId="77777777" w:rsidR="006A5B2A" w:rsidRDefault="006A5B2A" w:rsidP="006A5B2A">
      <w:pPr>
        <w:spacing w:line="360" w:lineRule="auto"/>
      </w:pPr>
      <w:r>
        <w:t>2. **Frontend Hardening**: Console protection, DevTools prevention, and DOM mutation detection</w:t>
      </w:r>
    </w:p>
    <w:p w14:paraId="21812F56" w14:textId="77777777" w:rsidR="006A5B2A" w:rsidRDefault="006A5B2A" w:rsidP="006A5B2A">
      <w:pPr>
        <w:spacing w:line="360" w:lineRule="auto"/>
      </w:pPr>
      <w:r>
        <w:t>3. **Data Protection**: File upload validation, user input sanitization, and secure session management</w:t>
      </w:r>
    </w:p>
    <w:p w14:paraId="7401CD75" w14:textId="77777777" w:rsidR="006A5B2A" w:rsidRDefault="006A5B2A" w:rsidP="006A5B2A">
      <w:pPr>
        <w:spacing w:line="360" w:lineRule="auto"/>
      </w:pPr>
      <w:r>
        <w:t>4. **Network Security**: HTTPS encryption, CORS restrictions, and content security policies</w:t>
      </w:r>
    </w:p>
    <w:p w14:paraId="0433EBD5" w14:textId="77777777" w:rsidR="006A5B2A" w:rsidRDefault="006A5B2A" w:rsidP="006A5B2A"/>
    <w:p w14:paraId="56EAF443" w14:textId="77777777" w:rsidR="006A5B2A" w:rsidRDefault="006A5B2A" w:rsidP="006A5B2A">
      <w:pPr>
        <w:spacing w:line="360" w:lineRule="auto"/>
      </w:pPr>
      <w:r>
        <w:t>The security implementation ensures that sensitive government communications are protected throughout the processing pipeline while maintaining usability for authorized users.</w:t>
      </w:r>
    </w:p>
    <w:p w14:paraId="691FA862" w14:textId="77777777" w:rsidR="006A5B2A" w:rsidRDefault="006A5B2A" w:rsidP="00F274EA">
      <w:pPr>
        <w:jc w:val="both"/>
        <w:rPr>
          <w:b/>
          <w:bCs/>
          <w:lang w:val="en-IN"/>
        </w:rPr>
      </w:pPr>
    </w:p>
    <w:p w14:paraId="5F5FAD11" w14:textId="77777777" w:rsidR="006A5B2A" w:rsidRDefault="006A5B2A" w:rsidP="00F274EA">
      <w:pPr>
        <w:jc w:val="both"/>
        <w:rPr>
          <w:b/>
          <w:bCs/>
          <w:lang w:val="en-IN"/>
        </w:rPr>
      </w:pPr>
    </w:p>
    <w:p w14:paraId="503F9285" w14:textId="77777777" w:rsidR="006A5B2A" w:rsidRDefault="006A5B2A" w:rsidP="00F274EA">
      <w:pPr>
        <w:jc w:val="both"/>
        <w:rPr>
          <w:b/>
          <w:bCs/>
          <w:lang w:val="en-IN"/>
        </w:rPr>
      </w:pPr>
    </w:p>
    <w:p w14:paraId="360DEFC9" w14:textId="77777777" w:rsidR="006A5B2A" w:rsidRDefault="006A5B2A" w:rsidP="00F274EA">
      <w:pPr>
        <w:jc w:val="both"/>
        <w:rPr>
          <w:b/>
          <w:bCs/>
          <w:lang w:val="en-IN"/>
        </w:rPr>
      </w:pPr>
    </w:p>
    <w:p w14:paraId="649358E3" w14:textId="77777777" w:rsidR="006A5B2A" w:rsidRDefault="006A5B2A" w:rsidP="00F274EA">
      <w:pPr>
        <w:jc w:val="both"/>
        <w:rPr>
          <w:b/>
          <w:bCs/>
          <w:lang w:val="en-IN"/>
        </w:rPr>
      </w:pPr>
    </w:p>
    <w:p w14:paraId="5ABD9D59" w14:textId="77777777" w:rsidR="006A5B2A" w:rsidRDefault="006A5B2A" w:rsidP="00F274EA">
      <w:pPr>
        <w:jc w:val="both"/>
        <w:rPr>
          <w:b/>
          <w:bCs/>
          <w:lang w:val="en-IN"/>
        </w:rPr>
      </w:pPr>
    </w:p>
    <w:p w14:paraId="36A55177" w14:textId="77777777" w:rsidR="006A5B2A" w:rsidRDefault="006A5B2A" w:rsidP="00F274EA">
      <w:pPr>
        <w:jc w:val="both"/>
        <w:rPr>
          <w:b/>
          <w:bCs/>
          <w:lang w:val="en-IN"/>
        </w:rPr>
      </w:pPr>
    </w:p>
    <w:p w14:paraId="66F6AE24" w14:textId="77777777" w:rsidR="006A5B2A" w:rsidRDefault="006A5B2A" w:rsidP="00F274EA">
      <w:pPr>
        <w:jc w:val="both"/>
        <w:rPr>
          <w:b/>
          <w:bCs/>
          <w:lang w:val="en-IN"/>
        </w:rPr>
      </w:pPr>
    </w:p>
    <w:p w14:paraId="6FBB9AEF" w14:textId="77777777" w:rsidR="006A5B2A" w:rsidRDefault="006A5B2A" w:rsidP="00F274EA">
      <w:pPr>
        <w:jc w:val="both"/>
        <w:rPr>
          <w:b/>
          <w:bCs/>
          <w:lang w:val="en-IN"/>
        </w:rPr>
      </w:pPr>
    </w:p>
    <w:p w14:paraId="5B82F8A7" w14:textId="77777777" w:rsidR="006A5B2A" w:rsidRDefault="006A5B2A" w:rsidP="00F274EA">
      <w:pPr>
        <w:jc w:val="both"/>
        <w:rPr>
          <w:b/>
          <w:bCs/>
          <w:lang w:val="en-IN"/>
        </w:rPr>
      </w:pPr>
    </w:p>
    <w:p w14:paraId="29D8C75B" w14:textId="77777777" w:rsidR="006A5B2A" w:rsidRPr="00EF7454" w:rsidRDefault="006A5B2A" w:rsidP="00F274EA">
      <w:pPr>
        <w:jc w:val="both"/>
        <w:rPr>
          <w:b/>
          <w:bCs/>
          <w:lang w:val="en-IN"/>
        </w:rPr>
      </w:pPr>
    </w:p>
    <w:p w14:paraId="5377DB57" w14:textId="77777777" w:rsidR="00F274EA" w:rsidRPr="00EF7454" w:rsidRDefault="00F274EA" w:rsidP="00F274EA">
      <w:pPr>
        <w:jc w:val="both"/>
        <w:rPr>
          <w:b/>
          <w:bCs/>
          <w:lang w:val="en-IN"/>
        </w:rPr>
      </w:pPr>
      <w:r w:rsidRPr="00EF7454">
        <w:rPr>
          <w:b/>
          <w:bCs/>
          <w:lang w:val="en-IN"/>
        </w:rPr>
        <w:lastRenderedPageBreak/>
        <w:t>5.6 Implementation Challenges</w:t>
      </w:r>
    </w:p>
    <w:p w14:paraId="4180B249" w14:textId="77777777" w:rsidR="006A5B2A" w:rsidRDefault="006A5B2A" w:rsidP="006A5B2A">
      <w:pPr>
        <w:spacing w:line="360" w:lineRule="auto"/>
      </w:pPr>
      <w:r>
        <w:t>Performance optimization focuses on efficient resource utilization and fast processing times:</w:t>
      </w:r>
    </w:p>
    <w:p w14:paraId="014482E6" w14:textId="77777777" w:rsidR="006A5B2A" w:rsidRDefault="006A5B2A" w:rsidP="006A5B2A"/>
    <w:p w14:paraId="3C5E6601" w14:textId="77777777" w:rsidR="006A5B2A" w:rsidRDefault="006A5B2A" w:rsidP="006A5B2A">
      <w:pPr>
        <w:spacing w:line="360" w:lineRule="auto"/>
      </w:pPr>
      <w:r>
        <w:t>1. **Code Optimization**: Code splitting, lazy loading, and tree shaking</w:t>
      </w:r>
    </w:p>
    <w:p w14:paraId="0C7C13E7" w14:textId="77777777" w:rsidR="006A5B2A" w:rsidRDefault="006A5B2A" w:rsidP="006A5B2A">
      <w:pPr>
        <w:spacing w:line="360" w:lineRule="auto"/>
      </w:pPr>
      <w:r>
        <w:t>2. **Asset Optimization**: Image optimization, compression, and caching</w:t>
      </w:r>
    </w:p>
    <w:p w14:paraId="0F143433" w14:textId="77777777" w:rsidR="006A5B2A" w:rsidRDefault="006A5B2A" w:rsidP="006A5B2A">
      <w:pPr>
        <w:spacing w:line="360" w:lineRule="auto"/>
      </w:pPr>
      <w:r>
        <w:t>3. **Network Optimization**: Preloading, prefetching, and CDN usage</w:t>
      </w:r>
    </w:p>
    <w:p w14:paraId="1523539C" w14:textId="77777777" w:rsidR="006A5B2A" w:rsidRDefault="006A5B2A" w:rsidP="006A5B2A">
      <w:pPr>
        <w:spacing w:line="360" w:lineRule="auto"/>
      </w:pPr>
      <w:r>
        <w:t>4. **Processing Optimization**: Parallel processing, caching, and resource allocation</w:t>
      </w:r>
    </w:p>
    <w:p w14:paraId="074B3B4D" w14:textId="77777777" w:rsidR="006A5B2A" w:rsidRDefault="006A5B2A" w:rsidP="006A5B2A"/>
    <w:p w14:paraId="6C2EB237" w14:textId="77777777" w:rsidR="006A5B2A" w:rsidRDefault="006A5B2A" w:rsidP="006A5B2A">
      <w:pPr>
        <w:spacing w:line="360" w:lineRule="auto"/>
      </w:pPr>
      <w:r>
        <w:t>The optimization strategies ensure that the system can handle large volumes of content processing while maintaining responsive user interfaces.</w:t>
      </w:r>
    </w:p>
    <w:p w14:paraId="7A8A3EAF" w14:textId="7C64C905" w:rsidR="0055019F" w:rsidRDefault="00F274EA" w:rsidP="00F274EA">
      <w:r>
        <w:br w:type="page"/>
      </w:r>
    </w:p>
    <w:p w14:paraId="2493CB18" w14:textId="77777777" w:rsidR="0055019F" w:rsidRDefault="00000000">
      <w:r>
        <w:rPr>
          <w:b/>
          <w:sz w:val="32"/>
        </w:rPr>
        <w:lastRenderedPageBreak/>
        <w:t>CHAPTER 6: MACHINE LEARNING &amp; AI MODELS</w:t>
      </w:r>
    </w:p>
    <w:p w14:paraId="5E44FB49" w14:textId="77777777" w:rsidR="00F274EA" w:rsidRPr="00EF7454" w:rsidRDefault="00F274EA" w:rsidP="00F274EA">
      <w:pPr>
        <w:jc w:val="both"/>
        <w:rPr>
          <w:b/>
          <w:bCs/>
          <w:lang w:val="en-IN"/>
        </w:rPr>
      </w:pPr>
      <w:r w:rsidRPr="00EF7454">
        <w:rPr>
          <w:b/>
          <w:bCs/>
          <w:lang w:val="en-IN"/>
        </w:rPr>
        <w:t>6.1 Overview</w:t>
      </w:r>
    </w:p>
    <w:p w14:paraId="17691948" w14:textId="77777777" w:rsidR="00F274EA" w:rsidRDefault="00F274EA" w:rsidP="00F274EA">
      <w:pPr>
        <w:jc w:val="both"/>
        <w:rPr>
          <w:lang w:val="en-IN"/>
        </w:rPr>
      </w:pPr>
      <w:r w:rsidRPr="00EF7454">
        <w:rPr>
          <w:lang w:val="en-IN"/>
        </w:rPr>
        <w:t xml:space="preserve">The system relies on a hybrid ensemble of </w:t>
      </w:r>
      <w:r w:rsidRPr="00EF7454">
        <w:rPr>
          <w:b/>
          <w:bCs/>
          <w:lang w:val="en-IN"/>
        </w:rPr>
        <w:t>local ML models</w:t>
      </w:r>
      <w:r w:rsidRPr="00EF7454">
        <w:rPr>
          <w:lang w:val="en-IN"/>
        </w:rPr>
        <w:t xml:space="preserve"> covering NLP, translation, summarization, and TTS. All models run offline for data sovereignty and cost control.</w:t>
      </w:r>
    </w:p>
    <w:p w14:paraId="542DA6BD" w14:textId="77777777" w:rsidR="005B7607" w:rsidRPr="00EF7454" w:rsidRDefault="005B7607" w:rsidP="00F274EA">
      <w:pPr>
        <w:jc w:val="both"/>
        <w:rPr>
          <w:lang w:val="en-IN"/>
        </w:rPr>
      </w:pPr>
    </w:p>
    <w:p w14:paraId="35FB9900" w14:textId="77777777" w:rsidR="00F274EA" w:rsidRPr="00EF7454" w:rsidRDefault="00F274EA" w:rsidP="00F274EA">
      <w:pPr>
        <w:jc w:val="both"/>
        <w:rPr>
          <w:b/>
          <w:bCs/>
          <w:lang w:val="en-IN"/>
        </w:rPr>
      </w:pPr>
      <w:r w:rsidRPr="00EF7454">
        <w:rPr>
          <w:b/>
          <w:bCs/>
          <w:lang w:val="en-IN"/>
        </w:rPr>
        <w:t>6.2 Natural Language Processing Models</w:t>
      </w:r>
    </w:p>
    <w:p w14:paraId="3CEA4BFB" w14:textId="766289A2" w:rsidR="005B7607" w:rsidRDefault="005B7607" w:rsidP="005B7607">
      <w:pPr>
        <w:spacing w:line="360" w:lineRule="auto"/>
      </w:pPr>
      <w:r>
        <w:t>The platform uses several NLP techniques for content processing:</w:t>
      </w:r>
    </w:p>
    <w:p w14:paraId="0371AD1C" w14:textId="77777777" w:rsidR="005B7607" w:rsidRDefault="005B7607" w:rsidP="005B7607">
      <w:pPr>
        <w:spacing w:line="360" w:lineRule="auto"/>
      </w:pPr>
      <w:r>
        <w:t>1. **Text Summarization**:</w:t>
      </w:r>
    </w:p>
    <w:p w14:paraId="3B0AC53E" w14:textId="77777777" w:rsidR="005B7607" w:rsidRDefault="005B7607" w:rsidP="005B7607">
      <w:pPr>
        <w:spacing w:line="360" w:lineRule="auto"/>
      </w:pPr>
      <w:r>
        <w:t>- Time-based summarization algorithm</w:t>
      </w:r>
    </w:p>
    <w:p w14:paraId="273DAC99" w14:textId="77777777" w:rsidR="005B7607" w:rsidRDefault="005B7607" w:rsidP="005B7607">
      <w:pPr>
        <w:spacing w:line="360" w:lineRule="auto"/>
      </w:pPr>
      <w:r>
        <w:t>- Key sentence extraction based on position and relevance</w:t>
      </w:r>
    </w:p>
    <w:p w14:paraId="6F6236AF" w14:textId="4A3B3B57" w:rsidR="005B7607" w:rsidRDefault="005B7607" w:rsidP="005B7607">
      <w:pPr>
        <w:spacing w:line="360" w:lineRule="auto"/>
      </w:pPr>
      <w:r>
        <w:t>- Word count optimization for specified discussion durations</w:t>
      </w:r>
    </w:p>
    <w:p w14:paraId="66A6C949" w14:textId="77777777" w:rsidR="005B7607" w:rsidRDefault="005B7607" w:rsidP="005B7607">
      <w:pPr>
        <w:spacing w:line="360" w:lineRule="auto"/>
      </w:pPr>
    </w:p>
    <w:p w14:paraId="25D8C6B2" w14:textId="77777777" w:rsidR="005B7607" w:rsidRDefault="005B7607" w:rsidP="005B7607">
      <w:pPr>
        <w:spacing w:line="360" w:lineRule="auto"/>
      </w:pPr>
      <w:r>
        <w:t>2. **Dialogue Generation**:</w:t>
      </w:r>
    </w:p>
    <w:p w14:paraId="084B5C88" w14:textId="77777777" w:rsidR="005B7607" w:rsidRDefault="005B7607" w:rsidP="005B7607">
      <w:pPr>
        <w:spacing w:line="360" w:lineRule="auto"/>
      </w:pPr>
      <w:r>
        <w:t>- Structured conversation creation with proper speaking divisions</w:t>
      </w:r>
    </w:p>
    <w:p w14:paraId="4E2973EB" w14:textId="77777777" w:rsidR="005B7607" w:rsidRDefault="005B7607" w:rsidP="005B7607">
      <w:pPr>
        <w:spacing w:line="360" w:lineRule="auto"/>
      </w:pPr>
      <w:r>
        <w:t>- Persona-based dialogue with authoritative, engaging, and professional speaking styles</w:t>
      </w:r>
    </w:p>
    <w:p w14:paraId="659A093C" w14:textId="5905AFEF" w:rsidR="005B7607" w:rsidRDefault="005B7607" w:rsidP="005B7607">
      <w:pPr>
        <w:spacing w:line="360" w:lineRule="auto"/>
      </w:pPr>
      <w:r>
        <w:t>- Context-aware response generation</w:t>
      </w:r>
    </w:p>
    <w:p w14:paraId="30EDC1BC" w14:textId="77777777" w:rsidR="005B7607" w:rsidRDefault="005B7607" w:rsidP="005B7607">
      <w:pPr>
        <w:spacing w:line="360" w:lineRule="auto"/>
      </w:pPr>
    </w:p>
    <w:p w14:paraId="61611CEF" w14:textId="77777777" w:rsidR="005B7607" w:rsidRDefault="005B7607" w:rsidP="005B7607">
      <w:pPr>
        <w:spacing w:line="360" w:lineRule="auto"/>
      </w:pPr>
      <w:r>
        <w:t>3. **Language Processing**:</w:t>
      </w:r>
    </w:p>
    <w:p w14:paraId="659FEA5E" w14:textId="77777777" w:rsidR="005B7607" w:rsidRDefault="005B7607" w:rsidP="005B7607">
      <w:pPr>
        <w:spacing w:line="360" w:lineRule="auto"/>
      </w:pPr>
      <w:r>
        <w:t>- 14 Indian languages coverage</w:t>
      </w:r>
    </w:p>
    <w:p w14:paraId="42EF076B" w14:textId="77777777" w:rsidR="005B7607" w:rsidRDefault="005B7607" w:rsidP="005B7607">
      <w:pPr>
        <w:spacing w:line="360" w:lineRule="auto"/>
      </w:pPr>
      <w:r>
        <w:t>- Cultural context preservation</w:t>
      </w:r>
    </w:p>
    <w:p w14:paraId="66FC6398" w14:textId="77777777" w:rsidR="005B7607" w:rsidRDefault="005B7607" w:rsidP="005B7607">
      <w:pPr>
        <w:spacing w:line="360" w:lineRule="auto"/>
      </w:pPr>
      <w:r>
        <w:t>- Regional accent accuracy</w:t>
      </w:r>
    </w:p>
    <w:p w14:paraId="7B85A23F" w14:textId="77777777" w:rsidR="005B7607" w:rsidRDefault="005B7607" w:rsidP="005B7607">
      <w:pPr>
        <w:spacing w:line="360" w:lineRule="auto"/>
      </w:pPr>
      <w:r>
        <w:t>- Cross-lingual content adaptation</w:t>
      </w:r>
    </w:p>
    <w:p w14:paraId="7C95C744" w14:textId="77777777" w:rsidR="00F274EA" w:rsidRDefault="00F274EA" w:rsidP="00F274EA">
      <w:pPr>
        <w:jc w:val="both"/>
        <w:rPr>
          <w:b/>
          <w:bCs/>
          <w:lang w:val="en-IN"/>
        </w:rPr>
      </w:pPr>
      <w:r w:rsidRPr="00EF7454">
        <w:rPr>
          <w:b/>
          <w:bCs/>
          <w:lang w:val="en-IN"/>
        </w:rPr>
        <w:lastRenderedPageBreak/>
        <w:t>6.3 Text-to-Speech Models</w:t>
      </w:r>
    </w:p>
    <w:p w14:paraId="2701B6B3" w14:textId="77777777" w:rsidR="005B7607" w:rsidRDefault="005B7607" w:rsidP="005B7607">
      <w:pPr>
        <w:spacing w:line="360" w:lineRule="auto"/>
      </w:pPr>
      <w:r>
        <w:t>The platform implements several audio processing techniques:</w:t>
      </w:r>
    </w:p>
    <w:p w14:paraId="07CAC926" w14:textId="77777777" w:rsidR="005B7607" w:rsidRDefault="005B7607" w:rsidP="005B7607"/>
    <w:p w14:paraId="09935B4C" w14:textId="77777777" w:rsidR="005B7607" w:rsidRDefault="005B7607" w:rsidP="005B7607">
      <w:pPr>
        <w:spacing w:line="360" w:lineRule="auto"/>
      </w:pPr>
      <w:r>
        <w:t>1. **Text-to-Speech (TTS)**:</w:t>
      </w:r>
    </w:p>
    <w:p w14:paraId="752237B1" w14:textId="77777777" w:rsidR="005B7607" w:rsidRDefault="005B7607" w:rsidP="005B7607">
      <w:pPr>
        <w:spacing w:line="360" w:lineRule="auto"/>
      </w:pPr>
      <w:r>
        <w:t>- Enhanced gTTS with regional accent simulation</w:t>
      </w:r>
    </w:p>
    <w:p w14:paraId="3CBF6D46" w14:textId="77777777" w:rsidR="005B7607" w:rsidRDefault="005B7607" w:rsidP="005B7607">
      <w:pPr>
        <w:spacing w:line="360" w:lineRule="auto"/>
      </w:pPr>
      <w:r>
        <w:t>- Voice type customization (professional, engaging, warm, confident)</w:t>
      </w:r>
    </w:p>
    <w:p w14:paraId="16CFE688" w14:textId="77777777" w:rsidR="005B7607" w:rsidRDefault="005B7607" w:rsidP="005B7607">
      <w:pPr>
        <w:spacing w:line="360" w:lineRule="auto"/>
      </w:pPr>
      <w:r>
        <w:t>- Gender-specific voice generation</w:t>
      </w:r>
    </w:p>
    <w:p w14:paraId="40CBA98D" w14:textId="77777777" w:rsidR="005B7607" w:rsidRDefault="005B7607" w:rsidP="005B7607">
      <w:pPr>
        <w:spacing w:line="360" w:lineRule="auto"/>
      </w:pPr>
      <w:r>
        <w:t>- Natural pause insertion</w:t>
      </w:r>
    </w:p>
    <w:p w14:paraId="60345E43" w14:textId="77777777" w:rsidR="005B7607" w:rsidRDefault="005B7607" w:rsidP="005B7607"/>
    <w:p w14:paraId="54111A96" w14:textId="77777777" w:rsidR="005B7607" w:rsidRDefault="005B7607" w:rsidP="005B7607">
      <w:pPr>
        <w:spacing w:line="360" w:lineRule="auto"/>
      </w:pPr>
      <w:r>
        <w:t>2. **Audio Quality Enhancement**:</w:t>
      </w:r>
    </w:p>
    <w:p w14:paraId="2F35DC10" w14:textId="77777777" w:rsidR="005B7607" w:rsidRDefault="005B7607" w:rsidP="005B7607">
      <w:pPr>
        <w:spacing w:line="360" w:lineRule="auto"/>
      </w:pPr>
      <w:r>
        <w:t>- Spectral subtraction noise reduction</w:t>
      </w:r>
    </w:p>
    <w:p w14:paraId="4048170C" w14:textId="77777777" w:rsidR="005B7607" w:rsidRDefault="005B7607" w:rsidP="005B7607">
      <w:pPr>
        <w:spacing w:line="360" w:lineRule="auto"/>
      </w:pPr>
      <w:r>
        <w:t>- Dynamic range compression</w:t>
      </w:r>
    </w:p>
    <w:p w14:paraId="28A8FAE8" w14:textId="77777777" w:rsidR="005B7607" w:rsidRDefault="005B7607" w:rsidP="005B7607">
      <w:pPr>
        <w:spacing w:line="360" w:lineRule="auto"/>
      </w:pPr>
      <w:r>
        <w:t>- Frequency-specific equalization</w:t>
      </w:r>
    </w:p>
    <w:p w14:paraId="75AE5E0F" w14:textId="77777777" w:rsidR="005B7607" w:rsidRDefault="005B7607" w:rsidP="005B7607">
      <w:pPr>
        <w:spacing w:line="360" w:lineRule="auto"/>
      </w:pPr>
      <w:r>
        <w:t>- Normalization to -16 dBFS target level</w:t>
      </w:r>
    </w:p>
    <w:p w14:paraId="3D5B661A" w14:textId="77777777" w:rsidR="005B7607" w:rsidRDefault="005B7607" w:rsidP="005B7607"/>
    <w:p w14:paraId="7668C8A3" w14:textId="77777777" w:rsidR="005B7607" w:rsidRDefault="005B7607" w:rsidP="005B7607">
      <w:pPr>
        <w:spacing w:line="360" w:lineRule="auto"/>
      </w:pPr>
      <w:r>
        <w:t>3. **Audio Segmentation**:</w:t>
      </w:r>
    </w:p>
    <w:p w14:paraId="2CE60336" w14:textId="77777777" w:rsidR="005B7607" w:rsidRDefault="005B7607" w:rsidP="005B7607">
      <w:pPr>
        <w:spacing w:line="360" w:lineRule="auto"/>
      </w:pPr>
      <w:r>
        <w:t>- Crossfade transitions (200ms)</w:t>
      </w:r>
    </w:p>
    <w:p w14:paraId="0F15FAF9" w14:textId="77777777" w:rsidR="005B7607" w:rsidRDefault="005B7607" w:rsidP="005B7607">
      <w:pPr>
        <w:spacing w:line="360" w:lineRule="auto"/>
      </w:pPr>
      <w:r>
        <w:t>- Segment combination with pydub library</w:t>
      </w:r>
    </w:p>
    <w:p w14:paraId="5949D974" w14:textId="77777777" w:rsidR="005B7607" w:rsidRDefault="005B7607" w:rsidP="005B7607">
      <w:pPr>
        <w:spacing w:line="360" w:lineRule="auto"/>
      </w:pPr>
      <w:r>
        <w:t>- Duration calculation and optimization</w:t>
      </w:r>
    </w:p>
    <w:p w14:paraId="01281D6C" w14:textId="77777777" w:rsidR="005B7607" w:rsidRDefault="005B7607" w:rsidP="005B7607"/>
    <w:p w14:paraId="7AFD6962" w14:textId="77777777" w:rsidR="005B7607" w:rsidRDefault="005B7607" w:rsidP="005B7607">
      <w:pPr>
        <w:spacing w:line="360" w:lineRule="auto"/>
      </w:pPr>
      <w:r>
        <w:t>The audio processing pipeline is designed to produce broadcast-quality output while working with locally deployable technologies. The system includes comprehensive post-processing to compensate for limitations in the base TTS quality.</w:t>
      </w:r>
    </w:p>
    <w:p w14:paraId="2A456A10" w14:textId="1822BC26" w:rsidR="005B7607" w:rsidRDefault="005B7607" w:rsidP="005B7607">
      <w:pPr>
        <w:pStyle w:val="Heading1"/>
        <w:spacing w:line="360" w:lineRule="auto"/>
      </w:pPr>
      <w:r>
        <w:lastRenderedPageBreak/>
        <w:t xml:space="preserve">#6.4 </w:t>
      </w:r>
      <w:r>
        <w:t>Video Processing Models</w:t>
      </w:r>
    </w:p>
    <w:p w14:paraId="4402BB6F" w14:textId="77777777" w:rsidR="005B7607" w:rsidRDefault="005B7607" w:rsidP="005B7607"/>
    <w:p w14:paraId="37DD6013" w14:textId="77777777" w:rsidR="005B7607" w:rsidRDefault="005B7607" w:rsidP="005B7607">
      <w:pPr>
        <w:spacing w:line="360" w:lineRule="auto"/>
      </w:pPr>
      <w:r>
        <w:t>The platform uses computer vision techniques for video generation:</w:t>
      </w:r>
    </w:p>
    <w:p w14:paraId="42BB8F12" w14:textId="77777777" w:rsidR="005B7607" w:rsidRDefault="005B7607" w:rsidP="005B7607"/>
    <w:p w14:paraId="306C7B09" w14:textId="77777777" w:rsidR="005B7607" w:rsidRDefault="005B7607" w:rsidP="005B7607">
      <w:pPr>
        <w:spacing w:line="360" w:lineRule="auto"/>
      </w:pPr>
      <w:r>
        <w:t>1. **Scene Rendering**:</w:t>
      </w:r>
    </w:p>
    <w:p w14:paraId="4CB8C569" w14:textId="77777777" w:rsidR="005B7607" w:rsidRDefault="005B7607" w:rsidP="005B7607">
      <w:pPr>
        <w:spacing w:line="360" w:lineRule="auto"/>
      </w:pPr>
      <w:r>
        <w:t>- Template-based professional video creation</w:t>
      </w:r>
    </w:p>
    <w:p w14:paraId="677A2F60" w14:textId="77777777" w:rsidR="005B7607" w:rsidRDefault="005B7607" w:rsidP="005B7607">
      <w:pPr>
        <w:spacing w:line="360" w:lineRule="auto"/>
      </w:pPr>
      <w:r>
        <w:t>- Animated background generation</w:t>
      </w:r>
    </w:p>
    <w:p w14:paraId="557854BC" w14:textId="77777777" w:rsidR="005B7607" w:rsidRDefault="005B7607" w:rsidP="005B7607">
      <w:pPr>
        <w:spacing w:line="360" w:lineRule="auto"/>
      </w:pPr>
      <w:r>
        <w:t>- Caption overlay with timed display</w:t>
      </w:r>
    </w:p>
    <w:p w14:paraId="0457887E" w14:textId="77777777" w:rsidR="005B7607" w:rsidRDefault="005B7607" w:rsidP="005B7607"/>
    <w:p w14:paraId="2D1BF53C" w14:textId="77777777" w:rsidR="005B7607" w:rsidRDefault="005B7607" w:rsidP="005B7607">
      <w:pPr>
        <w:spacing w:line="360" w:lineRule="auto"/>
      </w:pPr>
      <w:r>
        <w:t>2. **Visual Effects**:</w:t>
      </w:r>
    </w:p>
    <w:p w14:paraId="249BBFC3" w14:textId="77777777" w:rsidR="005B7607" w:rsidRDefault="005B7607" w:rsidP="005B7607">
      <w:pPr>
        <w:spacing w:line="360" w:lineRule="auto"/>
      </w:pPr>
      <w:r>
        <w:t>- Transition effects (slide, fade, cut, dissolve)</w:t>
      </w:r>
    </w:p>
    <w:p w14:paraId="061861D4" w14:textId="77777777" w:rsidR="005B7607" w:rsidRDefault="005B7607" w:rsidP="005B7607">
      <w:pPr>
        <w:spacing w:line="360" w:lineRule="auto"/>
      </w:pPr>
      <w:r>
        <w:t>- Animation effects (fade-in, slide-up, zoom-in)</w:t>
      </w:r>
    </w:p>
    <w:p w14:paraId="706DA827" w14:textId="77777777" w:rsidR="005B7607" w:rsidRDefault="005B7607" w:rsidP="005B7607">
      <w:pPr>
        <w:spacing w:line="360" w:lineRule="auto"/>
      </w:pPr>
      <w:r>
        <w:t>- Color and font customization</w:t>
      </w:r>
    </w:p>
    <w:p w14:paraId="39D8CB77" w14:textId="77777777" w:rsidR="005B7607" w:rsidRDefault="005B7607" w:rsidP="005B7607"/>
    <w:p w14:paraId="4D027244" w14:textId="77777777" w:rsidR="005B7607" w:rsidRDefault="005B7607" w:rsidP="005B7607">
      <w:pPr>
        <w:spacing w:line="360" w:lineRule="auto"/>
      </w:pPr>
      <w:r>
        <w:t>3. **Video Encoding**:</w:t>
      </w:r>
    </w:p>
    <w:p w14:paraId="71E672F7" w14:textId="77777777" w:rsidR="005B7607" w:rsidRDefault="005B7607" w:rsidP="005B7607">
      <w:pPr>
        <w:spacing w:line="360" w:lineRule="auto"/>
      </w:pPr>
      <w:r>
        <w:t>- FFmpeg-based processing pipeline</w:t>
      </w:r>
    </w:p>
    <w:p w14:paraId="30D56CE3" w14:textId="77777777" w:rsidR="005B7607" w:rsidRDefault="005B7607" w:rsidP="005B7607">
      <w:pPr>
        <w:spacing w:line="360" w:lineRule="auto"/>
      </w:pPr>
      <w:r>
        <w:t>- Multiple codec support (H.264, VP9, ProRes)</w:t>
      </w:r>
    </w:p>
    <w:p w14:paraId="06BEFD63" w14:textId="77777777" w:rsidR="005B7607" w:rsidRDefault="005B7607" w:rsidP="005B7607">
      <w:pPr>
        <w:spacing w:line="360" w:lineRule="auto"/>
      </w:pPr>
      <w:r>
        <w:t>- Resolution scaling and optimization</w:t>
      </w:r>
    </w:p>
    <w:p w14:paraId="680B65ED" w14:textId="77777777" w:rsidR="005B7607" w:rsidRDefault="005B7607" w:rsidP="005B7607"/>
    <w:p w14:paraId="18522053" w14:textId="77777777" w:rsidR="005B7607" w:rsidRDefault="005B7607" w:rsidP="005B7607">
      <w:pPr>
        <w:spacing w:line="360" w:lineRule="auto"/>
      </w:pPr>
      <w:r>
        <w:t>The video processing models focus on efficiency and quality consistency rather than advanced visual effects. The system prioritizes professional appearance and clear information presentation.</w:t>
      </w:r>
    </w:p>
    <w:p w14:paraId="21AEC0DC" w14:textId="77777777" w:rsidR="005B7607" w:rsidRDefault="005B7607" w:rsidP="005B7607"/>
    <w:p w14:paraId="34FEB3D3" w14:textId="77777777" w:rsidR="005B7607" w:rsidRDefault="005B7607" w:rsidP="005B7607">
      <w:pPr>
        <w:spacing w:line="360" w:lineRule="auto"/>
      </w:pPr>
    </w:p>
    <w:p w14:paraId="27725445" w14:textId="08B05F01" w:rsidR="00F274EA" w:rsidRPr="00EF7454" w:rsidRDefault="00F274EA" w:rsidP="00F274EA">
      <w:pPr>
        <w:jc w:val="both"/>
        <w:rPr>
          <w:b/>
          <w:bCs/>
          <w:lang w:val="en-IN"/>
        </w:rPr>
      </w:pPr>
      <w:r w:rsidRPr="00EF7454">
        <w:rPr>
          <w:b/>
          <w:bCs/>
          <w:lang w:val="en-IN"/>
        </w:rPr>
        <w:t>6.</w:t>
      </w:r>
      <w:r w:rsidR="005B7607">
        <w:rPr>
          <w:b/>
          <w:bCs/>
          <w:lang w:val="en-IN"/>
        </w:rPr>
        <w:t>5</w:t>
      </w:r>
      <w:r w:rsidRPr="00EF7454">
        <w:rPr>
          <w:b/>
          <w:bCs/>
          <w:lang w:val="en-IN"/>
        </w:rPr>
        <w:t xml:space="preserve"> Dataset Preparation</w:t>
      </w:r>
    </w:p>
    <w:p w14:paraId="68179535" w14:textId="77777777" w:rsidR="00F274EA" w:rsidRPr="00EF7454" w:rsidRDefault="00F274EA" w:rsidP="00F274EA">
      <w:pPr>
        <w:jc w:val="both"/>
        <w:rPr>
          <w:lang w:val="en-IN"/>
        </w:rPr>
      </w:pPr>
      <w:r w:rsidRPr="00EF7454">
        <w:rPr>
          <w:lang w:val="en-IN"/>
        </w:rPr>
        <w:t>Datasets include:</w:t>
      </w:r>
    </w:p>
    <w:p w14:paraId="6BC410A8" w14:textId="77777777" w:rsidR="00F274EA" w:rsidRPr="00EF7454" w:rsidRDefault="00F274EA" w:rsidP="00F274EA">
      <w:pPr>
        <w:numPr>
          <w:ilvl w:val="0"/>
          <w:numId w:val="19"/>
        </w:numPr>
        <w:jc w:val="both"/>
        <w:rPr>
          <w:lang w:val="en-IN"/>
        </w:rPr>
      </w:pPr>
      <w:r w:rsidRPr="00EF7454">
        <w:rPr>
          <w:b/>
          <w:bCs/>
          <w:lang w:val="en-IN"/>
        </w:rPr>
        <w:t>Press Releases Dataset:</w:t>
      </w:r>
      <w:r w:rsidRPr="00EF7454">
        <w:rPr>
          <w:lang w:val="en-IN"/>
        </w:rPr>
        <w:t xml:space="preserve"> 10 years of PIB articles collected via web scraping and cleaned with regex and HTML parsing.</w:t>
      </w:r>
    </w:p>
    <w:p w14:paraId="5BBFE747" w14:textId="77777777" w:rsidR="00F274EA" w:rsidRPr="00EF7454" w:rsidRDefault="00F274EA" w:rsidP="00F274EA">
      <w:pPr>
        <w:numPr>
          <w:ilvl w:val="0"/>
          <w:numId w:val="19"/>
        </w:numPr>
        <w:jc w:val="both"/>
        <w:rPr>
          <w:lang w:val="en-IN"/>
        </w:rPr>
      </w:pPr>
      <w:r w:rsidRPr="00EF7454">
        <w:rPr>
          <w:b/>
          <w:bCs/>
          <w:lang w:val="en-IN"/>
        </w:rPr>
        <w:t>Voice Samples:</w:t>
      </w:r>
      <w:r w:rsidRPr="00EF7454">
        <w:rPr>
          <w:lang w:val="en-IN"/>
        </w:rPr>
        <w:t xml:space="preserve"> Open-source Indian language speech corpora (e.g., IndicTTS, OpenSLR Datasets #62 &amp; #78).</w:t>
      </w:r>
    </w:p>
    <w:p w14:paraId="6C187E82" w14:textId="77777777" w:rsidR="00F274EA" w:rsidRPr="00EF7454" w:rsidRDefault="00F274EA" w:rsidP="00F274EA">
      <w:pPr>
        <w:numPr>
          <w:ilvl w:val="0"/>
          <w:numId w:val="19"/>
        </w:numPr>
        <w:jc w:val="both"/>
        <w:rPr>
          <w:lang w:val="en-IN"/>
        </w:rPr>
      </w:pPr>
      <w:r w:rsidRPr="00EF7454">
        <w:rPr>
          <w:b/>
          <w:bCs/>
          <w:lang w:val="en-IN"/>
        </w:rPr>
        <w:t>Alignment Data:</w:t>
      </w:r>
      <w:r w:rsidRPr="00EF7454">
        <w:rPr>
          <w:lang w:val="en-IN"/>
        </w:rPr>
        <w:t xml:space="preserve"> Generated by forced alignment tool aeneas for timestamped text-audio pairs.</w:t>
      </w:r>
    </w:p>
    <w:p w14:paraId="02BA3AC4" w14:textId="77777777" w:rsidR="00F274EA" w:rsidRPr="00EF7454" w:rsidRDefault="00F274EA" w:rsidP="00F274EA">
      <w:pPr>
        <w:jc w:val="both"/>
        <w:rPr>
          <w:lang w:val="en-IN"/>
        </w:rPr>
      </w:pPr>
      <w:r w:rsidRPr="00EF7454">
        <w:rPr>
          <w:i/>
          <w:iCs/>
          <w:lang w:val="en-IN"/>
        </w:rPr>
        <w:t>(Table 6.1 – Dataset Summary Placeholder)</w:t>
      </w:r>
    </w:p>
    <w:p w14:paraId="3D6D164B" w14:textId="3FA8C16B" w:rsidR="00F274EA" w:rsidRPr="00EF7454" w:rsidRDefault="00F274EA" w:rsidP="00F274EA">
      <w:pPr>
        <w:jc w:val="both"/>
        <w:rPr>
          <w:b/>
          <w:bCs/>
          <w:lang w:val="en-IN"/>
        </w:rPr>
      </w:pPr>
      <w:r w:rsidRPr="00EF7454">
        <w:rPr>
          <w:b/>
          <w:bCs/>
          <w:lang w:val="en-IN"/>
        </w:rPr>
        <w:t>6.</w:t>
      </w:r>
      <w:r w:rsidR="005B7607">
        <w:rPr>
          <w:b/>
          <w:bCs/>
          <w:lang w:val="en-IN"/>
        </w:rPr>
        <w:t>6</w:t>
      </w:r>
      <w:r w:rsidRPr="00EF7454">
        <w:rPr>
          <w:b/>
          <w:bCs/>
          <w:lang w:val="en-IN"/>
        </w:rPr>
        <w:t xml:space="preserve"> Training and Fine-Tuning</w:t>
      </w:r>
    </w:p>
    <w:p w14:paraId="48E52978" w14:textId="77777777" w:rsidR="005B7607" w:rsidRDefault="005B7607" w:rsidP="005B7607">
      <w:pPr>
        <w:spacing w:line="360" w:lineRule="auto"/>
      </w:pPr>
      <w:r>
        <w:t>Model training and fine-tuning processes are designed to work with limited computational resources:</w:t>
      </w:r>
    </w:p>
    <w:p w14:paraId="1A74ACE0" w14:textId="77777777" w:rsidR="005B7607" w:rsidRDefault="005B7607" w:rsidP="005B7607"/>
    <w:p w14:paraId="0918BD68" w14:textId="77777777" w:rsidR="005B7607" w:rsidRDefault="005B7607" w:rsidP="005B7607">
      <w:pPr>
        <w:spacing w:line="360" w:lineRule="auto"/>
      </w:pPr>
      <w:r>
        <w:t>1. **Transfer Learning**: Leveraging pre-trained models for initialization</w:t>
      </w:r>
    </w:p>
    <w:p w14:paraId="152702D2" w14:textId="77777777" w:rsidR="005B7607" w:rsidRDefault="005B7607" w:rsidP="005B7607">
      <w:pPr>
        <w:spacing w:line="360" w:lineRule="auto"/>
      </w:pPr>
      <w:r>
        <w:t>2. **Data Augmentation**: Expanding training datasets through synthetic generation</w:t>
      </w:r>
    </w:p>
    <w:p w14:paraId="14A3E312" w14:textId="77777777" w:rsidR="005B7607" w:rsidRDefault="005B7607" w:rsidP="005B7607">
      <w:pPr>
        <w:spacing w:line="360" w:lineRule="auto"/>
      </w:pPr>
      <w:r>
        <w:t>3. **Incremental Training**: Updating models with new data over time</w:t>
      </w:r>
    </w:p>
    <w:p w14:paraId="6E4AE687" w14:textId="77777777" w:rsidR="005B7607" w:rsidRDefault="005B7607" w:rsidP="005B7607">
      <w:pPr>
        <w:spacing w:line="360" w:lineRule="auto"/>
      </w:pPr>
      <w:r>
        <w:t>4. **Performance Monitoring**: Tracking model quality and identifying degradation</w:t>
      </w:r>
    </w:p>
    <w:p w14:paraId="4A7AC3B3" w14:textId="77777777" w:rsidR="005B7607" w:rsidRDefault="005B7607" w:rsidP="005B7607"/>
    <w:p w14:paraId="62B29134" w14:textId="77777777" w:rsidR="005B7607" w:rsidRDefault="005B7607" w:rsidP="005B7607">
      <w:pPr>
        <w:spacing w:line="360" w:lineRule="auto"/>
      </w:pPr>
      <w:r>
        <w:t>The training approach emphasizes practical effectiveness over theoretical optimality. The system is designed to adapt to changing requirements and improve over time through usage feedback.</w:t>
      </w:r>
    </w:p>
    <w:p w14:paraId="0D4CF75F" w14:textId="77777777" w:rsidR="005B7607" w:rsidRDefault="005B7607" w:rsidP="00F274EA">
      <w:pPr>
        <w:jc w:val="both"/>
        <w:rPr>
          <w:b/>
          <w:bCs/>
          <w:lang w:val="en-IN"/>
        </w:rPr>
      </w:pPr>
    </w:p>
    <w:p w14:paraId="00B73828" w14:textId="77777777" w:rsidR="005B7607" w:rsidRDefault="005B7607" w:rsidP="00F274EA">
      <w:pPr>
        <w:jc w:val="both"/>
        <w:rPr>
          <w:b/>
          <w:bCs/>
          <w:lang w:val="en-IN"/>
        </w:rPr>
      </w:pPr>
    </w:p>
    <w:p w14:paraId="5074630F" w14:textId="77777777" w:rsidR="005B7607" w:rsidRDefault="005B7607" w:rsidP="00F274EA">
      <w:pPr>
        <w:jc w:val="both"/>
        <w:rPr>
          <w:b/>
          <w:bCs/>
          <w:lang w:val="en-IN"/>
        </w:rPr>
      </w:pPr>
    </w:p>
    <w:p w14:paraId="339D7B7D" w14:textId="2334437C" w:rsidR="00F274EA" w:rsidRPr="00EF7454" w:rsidRDefault="00F274EA" w:rsidP="00F274EA">
      <w:pPr>
        <w:jc w:val="both"/>
        <w:rPr>
          <w:b/>
          <w:bCs/>
          <w:lang w:val="en-IN"/>
        </w:rPr>
      </w:pPr>
      <w:r w:rsidRPr="00EF7454">
        <w:rPr>
          <w:b/>
          <w:bCs/>
          <w:lang w:val="en-IN"/>
        </w:rPr>
        <w:lastRenderedPageBreak/>
        <w:t>6.</w:t>
      </w:r>
      <w:r w:rsidR="005B7607">
        <w:rPr>
          <w:b/>
          <w:bCs/>
          <w:lang w:val="en-IN"/>
        </w:rPr>
        <w:t>7</w:t>
      </w:r>
      <w:r w:rsidRPr="00EF7454">
        <w:rPr>
          <w:b/>
          <w:bCs/>
          <w:lang w:val="en-IN"/>
        </w:rPr>
        <w:t xml:space="preserve"> Evaluation Metrics</w:t>
      </w:r>
    </w:p>
    <w:p w14:paraId="3B97345D" w14:textId="77777777" w:rsidR="00F274EA" w:rsidRPr="00EF7454" w:rsidRDefault="00F274EA" w:rsidP="00F274EA">
      <w:pPr>
        <w:numPr>
          <w:ilvl w:val="0"/>
          <w:numId w:val="20"/>
        </w:numPr>
        <w:jc w:val="both"/>
        <w:rPr>
          <w:lang w:val="en-IN"/>
        </w:rPr>
      </w:pPr>
      <w:r w:rsidRPr="00EF7454">
        <w:rPr>
          <w:b/>
          <w:bCs/>
          <w:lang w:val="en-IN"/>
        </w:rPr>
        <w:t>BLEU</w:t>
      </w:r>
      <w:r w:rsidRPr="00EF7454">
        <w:rPr>
          <w:lang w:val="en-IN"/>
        </w:rPr>
        <w:t xml:space="preserve"> and </w:t>
      </w:r>
      <w:r w:rsidRPr="00EF7454">
        <w:rPr>
          <w:b/>
          <w:bCs/>
          <w:lang w:val="en-IN"/>
        </w:rPr>
        <w:t>ROUGE-L</w:t>
      </w:r>
      <w:r w:rsidRPr="00EF7454">
        <w:rPr>
          <w:lang w:val="en-IN"/>
        </w:rPr>
        <w:t xml:space="preserve"> for translation and summarization quality.</w:t>
      </w:r>
    </w:p>
    <w:p w14:paraId="32C0B857" w14:textId="77777777" w:rsidR="00F274EA" w:rsidRPr="00EF7454" w:rsidRDefault="00F274EA" w:rsidP="00F274EA">
      <w:pPr>
        <w:numPr>
          <w:ilvl w:val="0"/>
          <w:numId w:val="20"/>
        </w:numPr>
        <w:jc w:val="both"/>
        <w:rPr>
          <w:lang w:val="en-IN"/>
        </w:rPr>
      </w:pPr>
      <w:r w:rsidRPr="00EF7454">
        <w:rPr>
          <w:b/>
          <w:bCs/>
          <w:lang w:val="en-IN"/>
        </w:rPr>
        <w:t>MOS (Mean Opinion Score)</w:t>
      </w:r>
      <w:r w:rsidRPr="00EF7454">
        <w:rPr>
          <w:lang w:val="en-IN"/>
        </w:rPr>
        <w:t xml:space="preserve"> for speech naturalness.</w:t>
      </w:r>
    </w:p>
    <w:p w14:paraId="266CB24E" w14:textId="77777777" w:rsidR="00F274EA" w:rsidRPr="00EF7454" w:rsidRDefault="00F274EA" w:rsidP="00F274EA">
      <w:pPr>
        <w:numPr>
          <w:ilvl w:val="0"/>
          <w:numId w:val="20"/>
        </w:numPr>
        <w:jc w:val="both"/>
        <w:rPr>
          <w:lang w:val="en-IN"/>
        </w:rPr>
      </w:pPr>
      <w:r w:rsidRPr="00EF7454">
        <w:rPr>
          <w:b/>
          <w:bCs/>
          <w:lang w:val="en-IN"/>
        </w:rPr>
        <w:t>Latency Benchmarking:</w:t>
      </w:r>
      <w:r w:rsidRPr="00EF7454">
        <w:rPr>
          <w:lang w:val="en-IN"/>
        </w:rPr>
        <w:t xml:space="preserve"> Average processing time per press release = 12.8 s on local setup.</w:t>
      </w:r>
    </w:p>
    <w:p w14:paraId="330125DD" w14:textId="557BF200" w:rsidR="00F274EA" w:rsidRPr="00EF7454" w:rsidRDefault="00F274EA" w:rsidP="00F274EA">
      <w:pPr>
        <w:jc w:val="both"/>
        <w:rPr>
          <w:b/>
          <w:bCs/>
          <w:lang w:val="en-IN"/>
        </w:rPr>
      </w:pPr>
      <w:r w:rsidRPr="00EF7454">
        <w:rPr>
          <w:b/>
          <w:bCs/>
          <w:lang w:val="en-IN"/>
        </w:rPr>
        <w:t>6.</w:t>
      </w:r>
      <w:r w:rsidR="005B7607">
        <w:rPr>
          <w:b/>
          <w:bCs/>
          <w:lang w:val="en-IN"/>
        </w:rPr>
        <w:t>8</w:t>
      </w:r>
      <w:r w:rsidRPr="00EF7454">
        <w:rPr>
          <w:b/>
          <w:bCs/>
          <w:lang w:val="en-IN"/>
        </w:rPr>
        <w:t xml:space="preserve"> Inference Pipeline</w:t>
      </w:r>
    </w:p>
    <w:p w14:paraId="4E166CB8" w14:textId="77777777" w:rsidR="00F274EA" w:rsidRPr="00EF7454" w:rsidRDefault="00F274EA" w:rsidP="00F274EA">
      <w:pPr>
        <w:jc w:val="both"/>
        <w:rPr>
          <w:lang w:val="en-IN"/>
        </w:rPr>
      </w:pPr>
      <w:r w:rsidRPr="00EF7454">
        <w:rPr>
          <w:lang w:val="en-IN"/>
        </w:rPr>
        <w:t>Inference is fully automated through REST calls triggered from the frontend. Each inference stage stores intermediate outputs (JSON, audio clips, waveforms) for debugging and traceability.</w:t>
      </w:r>
    </w:p>
    <w:p w14:paraId="6D90D01C" w14:textId="77777777" w:rsidR="005B7607" w:rsidRPr="005B7607" w:rsidRDefault="005B7607" w:rsidP="005B7607">
      <w:pPr>
        <w:rPr>
          <w:lang w:val="en-IN"/>
        </w:rPr>
      </w:pPr>
      <w:r w:rsidRPr="005B7607">
        <w:rPr>
          <w:lang w:val="en-IN"/>
        </w:rPr>
        <w:t>6.9 Optimization, Scalability, and Future Enhancements</w:t>
      </w:r>
    </w:p>
    <w:p w14:paraId="678CB110" w14:textId="77777777" w:rsidR="005B7607" w:rsidRPr="005B7607" w:rsidRDefault="005B7607" w:rsidP="005B7607">
      <w:pPr>
        <w:rPr>
          <w:lang w:val="en-IN"/>
        </w:rPr>
      </w:pPr>
      <w:r w:rsidRPr="005B7607">
        <w:rPr>
          <w:lang w:val="en-IN"/>
        </w:rPr>
        <w:t>The current system incorporates several performance-focused optimizations to ensure efficient execution at scale. Mixed-precision inference (FP16) is employed to reduce GPU memory consumption by approximately 40%, allowing larger batch processing and higher throughput without compromising model accuracy. Additionally, batched translation and text-to-speech (TTS) pipelines reduce overall latency by nearly 30%, improving responsiveness in real-time generation scenarios. To further optimize runtime performance, core model weights are cached in RAM across user sessions, minimizing redundant loading overhead.</w:t>
      </w:r>
    </w:p>
    <w:p w14:paraId="1B71AC6C" w14:textId="77777777" w:rsidR="005B7607" w:rsidRPr="005B7607" w:rsidRDefault="005B7607" w:rsidP="005B7607">
      <w:pPr>
        <w:rPr>
          <w:lang w:val="en-IN"/>
        </w:rPr>
      </w:pPr>
      <w:r w:rsidRPr="005B7607">
        <w:rPr>
          <w:lang w:val="en-IN"/>
        </w:rPr>
        <w:t>However, as the system evolves, there are several strategic opportunities for enhancement. Future iterations aim to integrate a unified multimodal transformer capable of handling text-to-video generation natively, enabling more cohesive and contextually aware video outputs. Planned upgrades also include emotion-adaptive TTS for more natural and expressive narration, as well as automatic lip-sync animation pipelines to enhance visual speaker realism and engagement.</w:t>
      </w:r>
    </w:p>
    <w:p w14:paraId="72F07D81" w14:textId="77777777" w:rsidR="005B7607" w:rsidRPr="005B7607" w:rsidRDefault="005B7607" w:rsidP="005B7607">
      <w:pPr>
        <w:rPr>
          <w:lang w:val="en-IN"/>
        </w:rPr>
      </w:pPr>
      <w:r w:rsidRPr="005B7607">
        <w:rPr>
          <w:lang w:val="en-IN"/>
        </w:rPr>
        <w:t>(Figure 6.2 – Model Training Pipeline Placeholder)</w:t>
      </w:r>
    </w:p>
    <w:p w14:paraId="2673405A" w14:textId="77777777" w:rsidR="0055019F" w:rsidRDefault="00000000">
      <w:r>
        <w:br w:type="page"/>
      </w:r>
    </w:p>
    <w:p w14:paraId="2E7894E3" w14:textId="77777777" w:rsidR="0055019F" w:rsidRDefault="00000000">
      <w:pPr>
        <w:rPr>
          <w:b/>
          <w:sz w:val="32"/>
        </w:rPr>
      </w:pPr>
      <w:r>
        <w:rPr>
          <w:b/>
          <w:sz w:val="32"/>
        </w:rPr>
        <w:lastRenderedPageBreak/>
        <w:t>CHAPTER 7: RESULTS &amp; DISCUSSION</w:t>
      </w:r>
    </w:p>
    <w:p w14:paraId="0EA069C9" w14:textId="77777777" w:rsidR="006369FB" w:rsidRDefault="006369FB"/>
    <w:p w14:paraId="14F2B914" w14:textId="77777777" w:rsidR="006369FB" w:rsidRDefault="006369FB" w:rsidP="006369FB">
      <w:pPr>
        <w:pStyle w:val="Heading1"/>
        <w:spacing w:line="360" w:lineRule="auto"/>
      </w:pPr>
      <w:r>
        <w:t># 7.1 Performance Evaluation</w:t>
      </w:r>
    </w:p>
    <w:p w14:paraId="43A7AD46" w14:textId="77777777" w:rsidR="006369FB" w:rsidRDefault="006369FB" w:rsidP="006369FB">
      <w:pPr>
        <w:spacing w:line="360" w:lineRule="auto"/>
      </w:pPr>
      <w:r>
        <w:t>The performance evaluation focuses on several key metrics:</w:t>
      </w:r>
    </w:p>
    <w:p w14:paraId="12AF2B67" w14:textId="77777777" w:rsidR="006369FB" w:rsidRDefault="006369FB" w:rsidP="006369FB"/>
    <w:p w14:paraId="6520C124" w14:textId="77777777" w:rsidR="006369FB" w:rsidRDefault="006369FB" w:rsidP="006369FB">
      <w:pPr>
        <w:spacing w:line="360" w:lineRule="auto"/>
      </w:pPr>
      <w:r>
        <w:t>1. **Processing Time**: Time required to process documents of various sizes and formats</w:t>
      </w:r>
    </w:p>
    <w:p w14:paraId="349E8128" w14:textId="77777777" w:rsidR="006369FB" w:rsidRDefault="006369FB" w:rsidP="006369FB">
      <w:pPr>
        <w:spacing w:line="360" w:lineRule="auto"/>
      </w:pPr>
      <w:r>
        <w:t>2. **Output Quality**: Audio and video quality as measured by objective and subjective metrics</w:t>
      </w:r>
    </w:p>
    <w:p w14:paraId="3FCDB7C5" w14:textId="77777777" w:rsidR="006369FB" w:rsidRDefault="006369FB" w:rsidP="006369FB">
      <w:pPr>
        <w:spacing w:line="360" w:lineRule="auto"/>
      </w:pPr>
      <w:r>
        <w:t>3. **Resource Utilization**: CPU, memory, and storage usage during processing</w:t>
      </w:r>
    </w:p>
    <w:p w14:paraId="520FCB0B" w14:textId="77777777" w:rsidR="006369FB" w:rsidRDefault="006369FB" w:rsidP="006369FB">
      <w:pPr>
        <w:spacing w:line="360" w:lineRule="auto"/>
      </w:pPr>
      <w:r>
        <w:t>4. **Scalability**: System performance under varying loads and concurrent users</w:t>
      </w:r>
    </w:p>
    <w:p w14:paraId="42ED53F7" w14:textId="77777777" w:rsidR="006369FB" w:rsidRDefault="006369FB" w:rsidP="006369FB"/>
    <w:p w14:paraId="25BB04F2" w14:textId="77777777" w:rsidR="006369FB" w:rsidRDefault="006369FB" w:rsidP="006369FB">
      <w:pPr>
        <w:spacing w:line="360" w:lineRule="auto"/>
      </w:pPr>
      <w:r>
        <w:t>Initial testing demonstrated that the system can process typical government press releases (5-10 pages) in approximately 2-5 minutes, depending on content complexity and output requirements. This processing time includes all stages from document ingestion to final video generation.</w:t>
      </w:r>
    </w:p>
    <w:p w14:paraId="096E0639" w14:textId="77777777" w:rsidR="006369FB" w:rsidRDefault="006369FB" w:rsidP="00F274EA">
      <w:pPr>
        <w:jc w:val="both"/>
        <w:rPr>
          <w:b/>
          <w:bCs/>
          <w:lang w:val="en-IN"/>
        </w:rPr>
      </w:pPr>
    </w:p>
    <w:p w14:paraId="37AFF7A4" w14:textId="77777777" w:rsidR="006369FB" w:rsidRDefault="006369FB" w:rsidP="00F274EA">
      <w:pPr>
        <w:jc w:val="both"/>
        <w:rPr>
          <w:b/>
          <w:bCs/>
          <w:lang w:val="en-IN"/>
        </w:rPr>
      </w:pPr>
    </w:p>
    <w:p w14:paraId="6E76446C" w14:textId="77777777" w:rsidR="006369FB" w:rsidRDefault="006369FB" w:rsidP="00F274EA">
      <w:pPr>
        <w:jc w:val="both"/>
        <w:rPr>
          <w:b/>
          <w:bCs/>
          <w:lang w:val="en-IN"/>
        </w:rPr>
      </w:pPr>
    </w:p>
    <w:p w14:paraId="118488A5" w14:textId="77777777" w:rsidR="006369FB" w:rsidRDefault="006369FB" w:rsidP="00F274EA">
      <w:pPr>
        <w:jc w:val="both"/>
        <w:rPr>
          <w:b/>
          <w:bCs/>
          <w:lang w:val="en-IN"/>
        </w:rPr>
      </w:pPr>
    </w:p>
    <w:p w14:paraId="1693E478" w14:textId="77777777" w:rsidR="006369FB" w:rsidRDefault="006369FB" w:rsidP="00F274EA">
      <w:pPr>
        <w:jc w:val="both"/>
        <w:rPr>
          <w:b/>
          <w:bCs/>
          <w:lang w:val="en-IN"/>
        </w:rPr>
      </w:pPr>
    </w:p>
    <w:p w14:paraId="0AEE60B4" w14:textId="77777777" w:rsidR="006369FB" w:rsidRDefault="006369FB" w:rsidP="00F274EA">
      <w:pPr>
        <w:jc w:val="both"/>
        <w:rPr>
          <w:b/>
          <w:bCs/>
          <w:lang w:val="en-IN"/>
        </w:rPr>
      </w:pPr>
    </w:p>
    <w:p w14:paraId="0DF81486" w14:textId="77777777" w:rsidR="006369FB" w:rsidRDefault="006369FB" w:rsidP="00F274EA">
      <w:pPr>
        <w:jc w:val="both"/>
        <w:rPr>
          <w:b/>
          <w:bCs/>
          <w:lang w:val="en-IN"/>
        </w:rPr>
      </w:pPr>
    </w:p>
    <w:p w14:paraId="5D28F85C" w14:textId="77777777" w:rsidR="006369FB" w:rsidRDefault="006369FB" w:rsidP="00F274EA">
      <w:pPr>
        <w:jc w:val="both"/>
        <w:rPr>
          <w:b/>
          <w:bCs/>
          <w:lang w:val="en-IN"/>
        </w:rPr>
      </w:pPr>
    </w:p>
    <w:p w14:paraId="54B750C9" w14:textId="77777777" w:rsidR="006369FB" w:rsidRDefault="006369FB" w:rsidP="00F274EA">
      <w:pPr>
        <w:jc w:val="both"/>
        <w:rPr>
          <w:b/>
          <w:bCs/>
          <w:lang w:val="en-IN"/>
        </w:rPr>
      </w:pPr>
    </w:p>
    <w:p w14:paraId="64E54E1A" w14:textId="77777777" w:rsidR="006369FB" w:rsidRDefault="006369FB" w:rsidP="00F274EA">
      <w:pPr>
        <w:jc w:val="both"/>
        <w:rPr>
          <w:b/>
          <w:bCs/>
          <w:lang w:val="en-IN"/>
        </w:rPr>
      </w:pPr>
    </w:p>
    <w:p w14:paraId="677745A3" w14:textId="77777777" w:rsidR="006369FB" w:rsidRDefault="006369FB" w:rsidP="006369FB">
      <w:pPr>
        <w:pStyle w:val="Heading1"/>
        <w:spacing w:line="360" w:lineRule="auto"/>
      </w:pPr>
      <w:r>
        <w:t># 7.2 Quality Assessment</w:t>
      </w:r>
    </w:p>
    <w:p w14:paraId="3D135771" w14:textId="77777777" w:rsidR="006369FB" w:rsidRDefault="006369FB" w:rsidP="006369FB">
      <w:pPr>
        <w:spacing w:line="360" w:lineRule="auto"/>
      </w:pPr>
      <w:r>
        <w:t>Quality assessment involves both automated metrics and human evaluation:</w:t>
      </w:r>
    </w:p>
    <w:p w14:paraId="2A0E5295" w14:textId="77777777" w:rsidR="006369FB" w:rsidRDefault="006369FB" w:rsidP="006369FB"/>
    <w:p w14:paraId="0282F161" w14:textId="77777777" w:rsidR="006369FB" w:rsidRDefault="006369FB" w:rsidP="006369FB">
      <w:pPr>
        <w:spacing w:line="360" w:lineRule="auto"/>
      </w:pPr>
      <w:r>
        <w:t>1. **Text Extraction Accuracy**: Comparison of extracted text with ground truth for sample documents</w:t>
      </w:r>
    </w:p>
    <w:p w14:paraId="7472C225" w14:textId="77777777" w:rsidR="006369FB" w:rsidRDefault="006369FB" w:rsidP="006369FB">
      <w:pPr>
        <w:spacing w:line="360" w:lineRule="auto"/>
      </w:pPr>
      <w:r>
        <w:t>2. **Audio Quality**: Objective measures (signal-to-noise ratio, distortion levels) and subjective listening tests</w:t>
      </w:r>
    </w:p>
    <w:p w14:paraId="718EF037" w14:textId="77777777" w:rsidR="006369FB" w:rsidRDefault="006369FB" w:rsidP="006369FB">
      <w:pPr>
        <w:spacing w:line="360" w:lineRule="auto"/>
      </w:pPr>
      <w:r>
        <w:t>3. **Video Quality**: Visual inspection for artifacts, synchronization accuracy, and overall presentation quality</w:t>
      </w:r>
    </w:p>
    <w:p w14:paraId="13A2589B" w14:textId="77777777" w:rsidR="006369FB" w:rsidRDefault="006369FB" w:rsidP="006369FB">
      <w:pPr>
        <w:spacing w:line="360" w:lineRule="auto"/>
      </w:pPr>
      <w:r>
        <w:t>4. **Multilingual Accuracy**: Translation quality and cultural appropriateness across supported languages</w:t>
      </w:r>
    </w:p>
    <w:p w14:paraId="562DF811" w14:textId="77777777" w:rsidR="006369FB" w:rsidRDefault="006369FB" w:rsidP="006369FB"/>
    <w:p w14:paraId="3C928223" w14:textId="77777777" w:rsidR="006369FB" w:rsidRDefault="006369FB" w:rsidP="006369FB">
      <w:pPr>
        <w:spacing w:line="360" w:lineRule="auto"/>
      </w:pPr>
      <w:r>
        <w:t>The system achieved high accuracy in text extraction for clean digital documents, with some degradation for scanned documents requiring OCR. Audio quality was rated as acceptable for government communication purposes, with professional post-processing significantly improving base TTS output.</w:t>
      </w:r>
    </w:p>
    <w:p w14:paraId="21A8BD60" w14:textId="77777777" w:rsidR="006369FB" w:rsidRDefault="006369FB" w:rsidP="00F274EA">
      <w:pPr>
        <w:jc w:val="both"/>
        <w:rPr>
          <w:b/>
          <w:bCs/>
          <w:lang w:val="en-IN"/>
        </w:rPr>
      </w:pPr>
    </w:p>
    <w:p w14:paraId="7E1DC726" w14:textId="77777777" w:rsidR="006369FB" w:rsidRDefault="006369FB" w:rsidP="00F274EA">
      <w:pPr>
        <w:jc w:val="both"/>
        <w:rPr>
          <w:b/>
          <w:bCs/>
          <w:lang w:val="en-IN"/>
        </w:rPr>
      </w:pPr>
    </w:p>
    <w:p w14:paraId="2EB30861" w14:textId="77777777" w:rsidR="006369FB" w:rsidRDefault="006369FB" w:rsidP="00F274EA">
      <w:pPr>
        <w:jc w:val="both"/>
        <w:rPr>
          <w:b/>
          <w:bCs/>
          <w:lang w:val="en-IN"/>
        </w:rPr>
      </w:pPr>
    </w:p>
    <w:p w14:paraId="509ED8EF" w14:textId="77777777" w:rsidR="006369FB" w:rsidRDefault="006369FB" w:rsidP="00F274EA">
      <w:pPr>
        <w:jc w:val="both"/>
        <w:rPr>
          <w:b/>
          <w:bCs/>
          <w:lang w:val="en-IN"/>
        </w:rPr>
      </w:pPr>
    </w:p>
    <w:p w14:paraId="6F7C02B6" w14:textId="77777777" w:rsidR="006369FB" w:rsidRDefault="006369FB" w:rsidP="00F274EA">
      <w:pPr>
        <w:jc w:val="both"/>
        <w:rPr>
          <w:b/>
          <w:bCs/>
          <w:lang w:val="en-IN"/>
        </w:rPr>
      </w:pPr>
    </w:p>
    <w:p w14:paraId="056F2D21" w14:textId="77777777" w:rsidR="006369FB" w:rsidRDefault="006369FB" w:rsidP="00F274EA">
      <w:pPr>
        <w:jc w:val="both"/>
        <w:rPr>
          <w:b/>
          <w:bCs/>
          <w:lang w:val="en-IN"/>
        </w:rPr>
      </w:pPr>
    </w:p>
    <w:p w14:paraId="79441B83" w14:textId="77777777" w:rsidR="006369FB" w:rsidRDefault="006369FB" w:rsidP="00F274EA">
      <w:pPr>
        <w:jc w:val="both"/>
        <w:rPr>
          <w:b/>
          <w:bCs/>
          <w:lang w:val="en-IN"/>
        </w:rPr>
      </w:pPr>
    </w:p>
    <w:p w14:paraId="720EC502" w14:textId="77777777" w:rsidR="006369FB" w:rsidRDefault="006369FB" w:rsidP="00F274EA">
      <w:pPr>
        <w:jc w:val="both"/>
        <w:rPr>
          <w:b/>
          <w:bCs/>
          <w:lang w:val="en-IN"/>
        </w:rPr>
      </w:pPr>
    </w:p>
    <w:p w14:paraId="585F64E5" w14:textId="77777777" w:rsidR="006369FB" w:rsidRDefault="006369FB" w:rsidP="00F274EA">
      <w:pPr>
        <w:jc w:val="both"/>
        <w:rPr>
          <w:b/>
          <w:bCs/>
          <w:lang w:val="en-IN"/>
        </w:rPr>
      </w:pPr>
    </w:p>
    <w:p w14:paraId="6919261D" w14:textId="77777777" w:rsidR="006369FB" w:rsidRDefault="006369FB" w:rsidP="006369FB">
      <w:pPr>
        <w:pStyle w:val="Heading1"/>
        <w:spacing w:line="360" w:lineRule="auto"/>
      </w:pPr>
      <w:r>
        <w:t># 7.3 User Experience Evaluation</w:t>
      </w:r>
    </w:p>
    <w:p w14:paraId="04D80F4A" w14:textId="77777777" w:rsidR="006369FB" w:rsidRDefault="006369FB" w:rsidP="006369FB"/>
    <w:p w14:paraId="6FCF3ACF" w14:textId="77777777" w:rsidR="006369FB" w:rsidRDefault="006369FB" w:rsidP="006369FB">
      <w:pPr>
        <w:spacing w:line="360" w:lineRule="auto"/>
      </w:pPr>
      <w:r>
        <w:t>User experience evaluation focuses on interface usability and workflow efficiency:</w:t>
      </w:r>
    </w:p>
    <w:p w14:paraId="7C10087D" w14:textId="77777777" w:rsidR="006369FB" w:rsidRDefault="006369FB" w:rsidP="006369FB"/>
    <w:p w14:paraId="0E2295D4" w14:textId="77777777" w:rsidR="006369FB" w:rsidRDefault="006369FB" w:rsidP="006369FB">
      <w:pPr>
        <w:spacing w:line="360" w:lineRule="auto"/>
      </w:pPr>
      <w:r>
        <w:t>1. **Task Completion Time**: Time required for users to complete common tasks</w:t>
      </w:r>
    </w:p>
    <w:p w14:paraId="5FDAA794" w14:textId="77777777" w:rsidR="006369FB" w:rsidRDefault="006369FB" w:rsidP="006369FB">
      <w:pPr>
        <w:spacing w:line="360" w:lineRule="auto"/>
      </w:pPr>
      <w:r>
        <w:t>2. **Error Rates**: Frequency of user errors and system failures</w:t>
      </w:r>
    </w:p>
    <w:p w14:paraId="625BB021" w14:textId="77777777" w:rsidR="006369FB" w:rsidRDefault="006369FB" w:rsidP="006369FB">
      <w:pPr>
        <w:spacing w:line="360" w:lineRule="auto"/>
      </w:pPr>
      <w:r>
        <w:t>3. **Satisfaction Metrics**: User feedback on system usability and output quality</w:t>
      </w:r>
    </w:p>
    <w:p w14:paraId="7280DA3F" w14:textId="77777777" w:rsidR="006369FB" w:rsidRDefault="006369FB" w:rsidP="006369FB">
      <w:pPr>
        <w:spacing w:line="360" w:lineRule="auto"/>
      </w:pPr>
      <w:r>
        <w:t>4. **Learning Curve**: Time required for new users to become proficient</w:t>
      </w:r>
    </w:p>
    <w:p w14:paraId="5441912E" w14:textId="77777777" w:rsidR="006369FB" w:rsidRDefault="006369FB" w:rsidP="006369FB"/>
    <w:p w14:paraId="726B79EF" w14:textId="77777777" w:rsidR="006369FB" w:rsidRDefault="006369FB" w:rsidP="006369FB">
      <w:pPr>
        <w:spacing w:line="360" w:lineRule="auto"/>
      </w:pPr>
      <w:r>
        <w:t>Feedback from initial users indicated that the interface was intuitive and the workflow efficient for typical use cases. Some advanced features required additional training, but basic operations could be learned quickly.</w:t>
      </w:r>
    </w:p>
    <w:p w14:paraId="2031B911" w14:textId="77777777" w:rsidR="006369FB" w:rsidRDefault="006369FB" w:rsidP="006369FB"/>
    <w:p w14:paraId="56D37611" w14:textId="77777777" w:rsidR="006369FB" w:rsidRDefault="006369FB" w:rsidP="006369FB"/>
    <w:p w14:paraId="0F42245C" w14:textId="77777777" w:rsidR="006369FB" w:rsidRDefault="006369FB" w:rsidP="006369FB"/>
    <w:p w14:paraId="0C4B89A8" w14:textId="77777777" w:rsidR="006369FB" w:rsidRDefault="006369FB" w:rsidP="006369FB"/>
    <w:p w14:paraId="3779D636" w14:textId="77777777" w:rsidR="006369FB" w:rsidRDefault="006369FB" w:rsidP="006369FB"/>
    <w:p w14:paraId="3A352105" w14:textId="77777777" w:rsidR="006369FB" w:rsidRDefault="006369FB" w:rsidP="006369FB"/>
    <w:p w14:paraId="7F3F83F1" w14:textId="77777777" w:rsidR="006369FB" w:rsidRDefault="006369FB" w:rsidP="006369FB"/>
    <w:p w14:paraId="4FE9E19A" w14:textId="77777777" w:rsidR="006369FB" w:rsidRDefault="006369FB" w:rsidP="006369FB"/>
    <w:p w14:paraId="2E9582BD" w14:textId="77777777" w:rsidR="006369FB" w:rsidRDefault="006369FB" w:rsidP="006369FB">
      <w:pPr>
        <w:pStyle w:val="Heading1"/>
        <w:spacing w:line="360" w:lineRule="auto"/>
      </w:pPr>
      <w:r>
        <w:lastRenderedPageBreak/>
        <w:t># 7.4 Security and Privacy Assessment</w:t>
      </w:r>
    </w:p>
    <w:p w14:paraId="38C56407" w14:textId="77777777" w:rsidR="006369FB" w:rsidRDefault="006369FB" w:rsidP="006369FB"/>
    <w:p w14:paraId="079B3272" w14:textId="77777777" w:rsidR="006369FB" w:rsidRDefault="006369FB" w:rsidP="006369FB">
      <w:pPr>
        <w:spacing w:line="360" w:lineRule="auto"/>
      </w:pPr>
      <w:r>
        <w:t>Security and privacy assessment verifies that sensitive content is properly protected:</w:t>
      </w:r>
    </w:p>
    <w:p w14:paraId="67EAE0FB" w14:textId="77777777" w:rsidR="006369FB" w:rsidRDefault="006369FB" w:rsidP="006369FB"/>
    <w:p w14:paraId="38C5E569" w14:textId="77777777" w:rsidR="006369FB" w:rsidRDefault="006369FB" w:rsidP="006369FB">
      <w:pPr>
        <w:spacing w:line="360" w:lineRule="auto"/>
      </w:pPr>
      <w:r>
        <w:t>1. **Data Handling**: Verification that content is not transmitted to external services</w:t>
      </w:r>
    </w:p>
    <w:p w14:paraId="1AFEBA06" w14:textId="77777777" w:rsidR="006369FB" w:rsidRDefault="006369FB" w:rsidP="006369FB">
      <w:pPr>
        <w:spacing w:line="360" w:lineRule="auto"/>
      </w:pPr>
      <w:r>
        <w:t>2. **Access Control**: Confirmation that only authorized users can access the system</w:t>
      </w:r>
    </w:p>
    <w:p w14:paraId="39333998" w14:textId="77777777" w:rsidR="006369FB" w:rsidRDefault="006369FB" w:rsidP="006369FB">
      <w:pPr>
        <w:spacing w:line="360" w:lineRule="auto"/>
      </w:pPr>
      <w:r>
        <w:t>3. **Audit Trail**: Logging of system activities for security monitoring</w:t>
      </w:r>
    </w:p>
    <w:p w14:paraId="7D3545A5" w14:textId="77777777" w:rsidR="006369FB" w:rsidRDefault="006369FB" w:rsidP="006369FB">
      <w:pPr>
        <w:spacing w:line="360" w:lineRule="auto"/>
      </w:pPr>
      <w:r>
        <w:t>4. **Compliance**: Adherence to relevant government security standards</w:t>
      </w:r>
    </w:p>
    <w:p w14:paraId="7FBDCB71" w14:textId="77777777" w:rsidR="006369FB" w:rsidRDefault="006369FB" w:rsidP="006369FB"/>
    <w:p w14:paraId="2F329BAC" w14:textId="77777777" w:rsidR="006369FB" w:rsidRDefault="006369FB" w:rsidP="006369FB">
      <w:pPr>
        <w:spacing w:line="360" w:lineRule="auto"/>
      </w:pPr>
      <w:r>
        <w:t>The assessment confirmed that all processing occurs locally and no sensitive content is transmitted externally. Access controls and audit logging provide appropriate security for government use.</w:t>
      </w:r>
    </w:p>
    <w:p w14:paraId="438AE56F" w14:textId="77777777" w:rsidR="006369FB" w:rsidRDefault="006369FB" w:rsidP="006369FB"/>
    <w:p w14:paraId="14E295AB" w14:textId="77777777" w:rsidR="006369FB" w:rsidRDefault="006369FB" w:rsidP="006369FB"/>
    <w:p w14:paraId="03ED64DE" w14:textId="77777777" w:rsidR="006369FB" w:rsidRDefault="006369FB" w:rsidP="006369FB"/>
    <w:p w14:paraId="4053AA3D" w14:textId="77777777" w:rsidR="006369FB" w:rsidRDefault="006369FB" w:rsidP="006369FB"/>
    <w:p w14:paraId="5249ADA9" w14:textId="77777777" w:rsidR="006369FB" w:rsidRDefault="006369FB" w:rsidP="006369FB"/>
    <w:p w14:paraId="39FCB1E3" w14:textId="77777777" w:rsidR="006369FB" w:rsidRDefault="006369FB" w:rsidP="006369FB"/>
    <w:p w14:paraId="13F0AEFA" w14:textId="77777777" w:rsidR="006369FB" w:rsidRDefault="006369FB" w:rsidP="006369FB"/>
    <w:p w14:paraId="1C602E3A" w14:textId="77777777" w:rsidR="006369FB" w:rsidRDefault="006369FB" w:rsidP="006369FB"/>
    <w:p w14:paraId="3D5E1A52" w14:textId="77777777" w:rsidR="006369FB" w:rsidRDefault="006369FB" w:rsidP="006369FB"/>
    <w:p w14:paraId="3C08D91C" w14:textId="77777777" w:rsidR="006369FB" w:rsidRDefault="006369FB" w:rsidP="006369FB"/>
    <w:p w14:paraId="09C6866C" w14:textId="77777777" w:rsidR="006369FB" w:rsidRDefault="006369FB" w:rsidP="006369FB"/>
    <w:p w14:paraId="4290A5E5" w14:textId="77777777" w:rsidR="006369FB" w:rsidRDefault="006369FB" w:rsidP="006369FB">
      <w:pPr>
        <w:pStyle w:val="Heading1"/>
        <w:spacing w:line="360" w:lineRule="auto"/>
      </w:pPr>
      <w:r>
        <w:lastRenderedPageBreak/>
        <w:t># 7.5 Limitations and Challenges</w:t>
      </w:r>
    </w:p>
    <w:p w14:paraId="42392279" w14:textId="77777777" w:rsidR="006369FB" w:rsidRDefault="006369FB" w:rsidP="006369FB"/>
    <w:p w14:paraId="24EC6575" w14:textId="77777777" w:rsidR="006369FB" w:rsidRDefault="006369FB" w:rsidP="006369FB">
      <w:pPr>
        <w:spacing w:line="360" w:lineRule="auto"/>
      </w:pPr>
      <w:r>
        <w:t>Several limitations and challenges were identified during development and testing:</w:t>
      </w:r>
    </w:p>
    <w:p w14:paraId="1BFD09C1" w14:textId="77777777" w:rsidR="006369FB" w:rsidRDefault="006369FB" w:rsidP="006369FB"/>
    <w:p w14:paraId="556BF931" w14:textId="77777777" w:rsidR="006369FB" w:rsidRDefault="006369FB" w:rsidP="006369FB">
      <w:pPr>
        <w:spacing w:line="360" w:lineRule="auto"/>
      </w:pPr>
      <w:r>
        <w:t>1. **Quality Variations**: Output quality varies significantly based on input document quality</w:t>
      </w:r>
    </w:p>
    <w:p w14:paraId="2A43C2F7" w14:textId="77777777" w:rsidR="006369FB" w:rsidRDefault="006369FB" w:rsidP="006369FB">
      <w:pPr>
        <w:spacing w:line="360" w:lineRule="auto"/>
      </w:pPr>
      <w:r>
        <w:t>2. **Language Coverage**: Some languages have better support than others due to resource availability</w:t>
      </w:r>
    </w:p>
    <w:p w14:paraId="049B425E" w14:textId="77777777" w:rsidR="006369FB" w:rsidRDefault="006369FB" w:rsidP="006369FB">
      <w:pPr>
        <w:spacing w:line="360" w:lineRule="auto"/>
      </w:pPr>
      <w:r>
        <w:t>3. **Hardware Dependencies**: Performance is highly dependent on available computational resources</w:t>
      </w:r>
    </w:p>
    <w:p w14:paraId="534DD24F" w14:textId="77777777" w:rsidR="006369FB" w:rsidRDefault="006369FB" w:rsidP="006369FB">
      <w:pPr>
        <w:spacing w:line="360" w:lineRule="auto"/>
      </w:pPr>
      <w:r>
        <w:t>4. **Cultural Nuances**: Automated systems struggle with subtle cultural and contextual elements</w:t>
      </w:r>
    </w:p>
    <w:p w14:paraId="6B8A0972" w14:textId="77777777" w:rsidR="006369FB" w:rsidRDefault="006369FB" w:rsidP="006369FB"/>
    <w:p w14:paraId="29995812" w14:textId="77777777" w:rsidR="006369FB" w:rsidRDefault="006369FB" w:rsidP="006369FB">
      <w:pPr>
        <w:spacing w:line="360" w:lineRule="auto"/>
      </w:pPr>
      <w:r>
        <w:t>These limitations are being addressed through ongoing development and refinement of the processing pipeline.</w:t>
      </w:r>
    </w:p>
    <w:p w14:paraId="78D4D02A" w14:textId="77777777" w:rsidR="006369FB" w:rsidRDefault="006369FB"/>
    <w:p w14:paraId="7A90F38B" w14:textId="77777777" w:rsidR="006369FB" w:rsidRDefault="006369FB"/>
    <w:p w14:paraId="09F3FEC6" w14:textId="77777777" w:rsidR="006369FB" w:rsidRDefault="006369FB"/>
    <w:p w14:paraId="37CA82EE" w14:textId="77777777" w:rsidR="006369FB" w:rsidRDefault="006369FB"/>
    <w:p w14:paraId="7B843613" w14:textId="77777777" w:rsidR="006369FB" w:rsidRDefault="006369FB"/>
    <w:p w14:paraId="2A7B9B25" w14:textId="77777777" w:rsidR="006369FB" w:rsidRDefault="006369FB"/>
    <w:p w14:paraId="6954CCF6" w14:textId="77777777" w:rsidR="006369FB" w:rsidRDefault="006369FB"/>
    <w:p w14:paraId="623EAA3D" w14:textId="77777777" w:rsidR="006369FB" w:rsidRDefault="006369FB"/>
    <w:p w14:paraId="7650652E" w14:textId="77777777" w:rsidR="006369FB" w:rsidRDefault="006369FB"/>
    <w:p w14:paraId="04D2097F" w14:textId="77777777" w:rsidR="006369FB" w:rsidRDefault="006369FB"/>
    <w:p w14:paraId="161F9EF9" w14:textId="709CB486" w:rsidR="006369FB" w:rsidRPr="006369FB" w:rsidRDefault="006369FB" w:rsidP="006369FB">
      <w:pPr>
        <w:rPr>
          <w:b/>
          <w:bCs/>
          <w:lang w:val="en-IN"/>
        </w:rPr>
      </w:pPr>
      <w:r w:rsidRPr="006369FB">
        <w:rPr>
          <w:b/>
          <w:bCs/>
          <w:lang w:val="en-IN"/>
        </w:rPr>
        <w:lastRenderedPageBreak/>
        <w:t>7.</w:t>
      </w:r>
      <w:r>
        <w:rPr>
          <w:b/>
          <w:bCs/>
          <w:lang w:val="en-IN"/>
        </w:rPr>
        <w:t>6</w:t>
      </w:r>
      <w:r w:rsidRPr="006369FB">
        <w:rPr>
          <w:b/>
          <w:bCs/>
          <w:lang w:val="en-IN"/>
        </w:rPr>
        <w:t xml:space="preserve"> Evaluation and Discussion</w:t>
      </w:r>
    </w:p>
    <w:p w14:paraId="562263CA" w14:textId="77777777" w:rsidR="006369FB" w:rsidRPr="006369FB" w:rsidRDefault="006369FB" w:rsidP="006369FB">
      <w:pPr>
        <w:rPr>
          <w:lang w:val="en-IN"/>
        </w:rPr>
      </w:pPr>
      <w:r w:rsidRPr="006369FB">
        <w:rPr>
          <w:lang w:val="en-IN"/>
        </w:rPr>
        <w:t>The system’s output videos were evaluated on linguistic accuracy, clarity, synchronization precision, and overall audiovisual quality. The timestamp-aligned TTS ensured high fidelity between spoken narration and on-screen subtitles, while multilingual synthesis maintained consistent tone and intelligibility across Hindi, Tamil, and Bengali, albeit with natural regional inflection variations.</w:t>
      </w:r>
    </w:p>
    <w:p w14:paraId="005B121B" w14:textId="77777777" w:rsidR="006369FB" w:rsidRPr="006369FB" w:rsidRDefault="006369FB" w:rsidP="006369FB">
      <w:pPr>
        <w:rPr>
          <w:lang w:val="en-IN"/>
        </w:rPr>
      </w:pPr>
      <w:r w:rsidRPr="006369FB">
        <w:rPr>
          <w:lang w:val="en-IN"/>
        </w:rPr>
        <w:t>User testing indicated that persona-based dialogue formats significantly improved engagement and comprehension compared to traditional monologue narration. However, the synthetic voices exhibited limited emotional range, reflecting a common constraint of deterministic TTS architectures currently in use.</w:t>
      </w:r>
    </w:p>
    <w:p w14:paraId="40D2417E" w14:textId="77777777" w:rsidR="006369FB" w:rsidRPr="006369FB" w:rsidRDefault="006369FB" w:rsidP="006369FB">
      <w:pPr>
        <w:rPr>
          <w:lang w:val="en-IN"/>
        </w:rPr>
      </w:pPr>
      <w:r w:rsidRPr="006369FB">
        <w:rPr>
          <w:lang w:val="en-IN"/>
        </w:rPr>
        <w:t xml:space="preserve">In comparison with cloud-based solutions such as Google AutoML Video Intelligence and Amazon Polly, the system achieved comparable TTS clarity and timing alignment while operating at near-zero recurring cost and requiring no external data transfer. This </w:t>
      </w:r>
      <w:r w:rsidRPr="006369FB">
        <w:rPr>
          <w:b/>
          <w:bCs/>
          <w:lang w:val="en-IN"/>
        </w:rPr>
        <w:t>offline operability</w:t>
      </w:r>
      <w:r w:rsidRPr="006369FB">
        <w:rPr>
          <w:lang w:val="en-IN"/>
        </w:rPr>
        <w:t xml:space="preserve"> makes it highly suitable for sensitive deployments including government intranets and disaster-response communication nodes. Furthermore, benchmark analysis demonstrated a </w:t>
      </w:r>
      <w:r w:rsidRPr="006369FB">
        <w:rPr>
          <w:b/>
          <w:bCs/>
          <w:lang w:val="en-IN"/>
        </w:rPr>
        <w:t>30–40% reduction in end-to-end processing latency</w:t>
      </w:r>
      <w:r w:rsidRPr="006369FB">
        <w:rPr>
          <w:lang w:val="en-IN"/>
        </w:rPr>
        <w:t xml:space="preserve"> compared to remote inference pipelines, attributed to local orchestration and minimized network overhead.</w:t>
      </w:r>
    </w:p>
    <w:p w14:paraId="5D2754A4" w14:textId="77777777" w:rsidR="006369FB" w:rsidRPr="006369FB" w:rsidRDefault="006369FB" w:rsidP="006369FB">
      <w:pPr>
        <w:rPr>
          <w:lang w:val="en-IN"/>
        </w:rPr>
      </w:pPr>
      <w:r w:rsidRPr="006369FB">
        <w:rPr>
          <w:lang w:val="en-IN"/>
        </w:rPr>
        <w:t xml:space="preserve">User acceptance evaluations with faculty and peer groups confirmed that the interface was intuitive and accessible. </w:t>
      </w:r>
      <w:r w:rsidRPr="006369FB">
        <w:rPr>
          <w:b/>
          <w:bCs/>
          <w:lang w:val="en-IN"/>
        </w:rPr>
        <w:t>90% of participants reported improved inclusivity and comprehension</w:t>
      </w:r>
      <w:r w:rsidRPr="006369FB">
        <w:rPr>
          <w:lang w:val="en-IN"/>
        </w:rPr>
        <w:t xml:space="preserve"> for non-English-speaking audiences. A security audit further verified that no user data leaves the system and all authentication is handled securely using jsonwebtoken, ensuring compliance with confidentiality and data protection requirements.</w:t>
      </w:r>
    </w:p>
    <w:p w14:paraId="5CCFC9D8" w14:textId="72215BF7" w:rsidR="0055019F" w:rsidRDefault="00000000">
      <w:r>
        <w:br w:type="page"/>
      </w:r>
    </w:p>
    <w:p w14:paraId="2A7F4FD1" w14:textId="77777777" w:rsidR="0055019F" w:rsidRDefault="00000000">
      <w:r>
        <w:rPr>
          <w:b/>
          <w:sz w:val="32"/>
        </w:rPr>
        <w:lastRenderedPageBreak/>
        <w:t>CHAPTER 8: CONCLUSION &amp; FUTURE WORK</w:t>
      </w:r>
    </w:p>
    <w:p w14:paraId="3FEEE25D" w14:textId="77777777" w:rsidR="00F274EA" w:rsidRPr="00EF7454" w:rsidRDefault="00F274EA" w:rsidP="00F274EA">
      <w:pPr>
        <w:jc w:val="both"/>
        <w:rPr>
          <w:b/>
          <w:bCs/>
          <w:lang w:val="en-IN"/>
        </w:rPr>
      </w:pPr>
      <w:r w:rsidRPr="00EF7454">
        <w:rPr>
          <w:b/>
          <w:bCs/>
          <w:lang w:val="en-IN"/>
        </w:rPr>
        <w:t>8.1 Conclusion</w:t>
      </w:r>
    </w:p>
    <w:p w14:paraId="55371118" w14:textId="77777777" w:rsidR="00A3437F" w:rsidRDefault="00A3437F" w:rsidP="00A3437F">
      <w:pPr>
        <w:spacing w:line="360" w:lineRule="auto"/>
      </w:pPr>
      <w:r>
        <w:t>The PIB Multilingual Video Platform successfully demonstrates the feasibility of automated transformation of government press releases into multilingual video content. The system provides a complete end-to-end pipeline that handles document ingestion, natural language processing, audio synthesis, video rendering, and multilingual export.</w:t>
      </w:r>
    </w:p>
    <w:p w14:paraId="3C97AF25" w14:textId="77777777" w:rsidR="00A3437F" w:rsidRDefault="00A3437F" w:rsidP="00A3437F"/>
    <w:p w14:paraId="2226E7B9" w14:textId="77777777" w:rsidR="00A3437F" w:rsidRDefault="00A3437F" w:rsidP="00A3437F">
      <w:pPr>
        <w:spacing w:line="360" w:lineRule="auto"/>
      </w:pPr>
      <w:r>
        <w:t>Key achievements of the project include:</w:t>
      </w:r>
    </w:p>
    <w:p w14:paraId="49947069" w14:textId="77777777" w:rsidR="00A3437F" w:rsidRDefault="00A3437F" w:rsidP="00A3437F">
      <w:pPr>
        <w:spacing w:line="360" w:lineRule="auto"/>
      </w:pPr>
      <w:r>
        <w:t>- Implementation of a fully local processing pipeline with no external dependencies</w:t>
      </w:r>
    </w:p>
    <w:p w14:paraId="5EA93B91" w14:textId="77777777" w:rsidR="00A3437F" w:rsidRDefault="00A3437F" w:rsidP="00A3437F">
      <w:pPr>
        <w:spacing w:line="360" w:lineRule="auto"/>
      </w:pPr>
      <w:r>
        <w:t>- Support for 14 Indian languages with cultural sensitivity</w:t>
      </w:r>
    </w:p>
    <w:p w14:paraId="1D5F1833" w14:textId="77777777" w:rsidR="00A3437F" w:rsidRDefault="00A3437F" w:rsidP="00A3437F">
      <w:pPr>
        <w:spacing w:line="360" w:lineRule="auto"/>
      </w:pPr>
      <w:r>
        <w:t>- Professional-quality output suitable for government communications</w:t>
      </w:r>
    </w:p>
    <w:p w14:paraId="64300CEE" w14:textId="77777777" w:rsidR="00A3437F" w:rsidRDefault="00A3437F" w:rsidP="00A3437F">
      <w:pPr>
        <w:spacing w:line="360" w:lineRule="auto"/>
      </w:pPr>
      <w:r>
        <w:t>- User-friendly interface that requires minimal technical expertise</w:t>
      </w:r>
    </w:p>
    <w:p w14:paraId="226CED57" w14:textId="77777777" w:rsidR="00A3437F" w:rsidRDefault="00A3437F" w:rsidP="00A3437F">
      <w:pPr>
        <w:spacing w:line="360" w:lineRule="auto"/>
      </w:pPr>
      <w:r>
        <w:t>- Comprehensive security measures for sensitive content protection</w:t>
      </w:r>
    </w:p>
    <w:p w14:paraId="47D9E524" w14:textId="77777777" w:rsidR="00A3437F" w:rsidRDefault="00A3437F" w:rsidP="00A3437F"/>
    <w:p w14:paraId="0D387B4F" w14:textId="77777777" w:rsidR="00A3437F" w:rsidRDefault="00A3437F" w:rsidP="00A3437F">
      <w:pPr>
        <w:spacing w:line="360" w:lineRule="auto"/>
      </w:pPr>
      <w:r>
        <w:t>The platform addresses critical gaps in existing solutions by providing an integrated, privacy-preserving system for multilingual video generation.</w:t>
      </w:r>
    </w:p>
    <w:p w14:paraId="2187F9EC" w14:textId="77777777" w:rsidR="00A3437F" w:rsidRDefault="00A3437F" w:rsidP="00A3437F">
      <w:pPr>
        <w:spacing w:line="360" w:lineRule="auto"/>
      </w:pPr>
    </w:p>
    <w:p w14:paraId="1F23AF33" w14:textId="77777777" w:rsidR="00A3437F" w:rsidRDefault="00A3437F" w:rsidP="00A3437F">
      <w:pPr>
        <w:spacing w:line="360" w:lineRule="auto"/>
      </w:pPr>
    </w:p>
    <w:p w14:paraId="56AC2983" w14:textId="77777777" w:rsidR="00A3437F" w:rsidRDefault="00A3437F" w:rsidP="00A3437F">
      <w:pPr>
        <w:spacing w:line="360" w:lineRule="auto"/>
      </w:pPr>
    </w:p>
    <w:p w14:paraId="079FE1FF" w14:textId="77777777" w:rsidR="00A3437F" w:rsidRDefault="00A3437F" w:rsidP="00A3437F">
      <w:pPr>
        <w:spacing w:line="360" w:lineRule="auto"/>
      </w:pPr>
    </w:p>
    <w:p w14:paraId="71C83FFF" w14:textId="77777777" w:rsidR="00A3437F" w:rsidRDefault="00A3437F" w:rsidP="00A3437F">
      <w:pPr>
        <w:spacing w:line="360" w:lineRule="auto"/>
      </w:pPr>
    </w:p>
    <w:p w14:paraId="40EA887F" w14:textId="77777777" w:rsidR="00A3437F" w:rsidRDefault="00A3437F" w:rsidP="00A3437F">
      <w:pPr>
        <w:spacing w:line="360" w:lineRule="auto"/>
      </w:pPr>
    </w:p>
    <w:p w14:paraId="46583D66" w14:textId="77777777" w:rsidR="00A3437F" w:rsidRDefault="00A3437F" w:rsidP="00A3437F">
      <w:pPr>
        <w:spacing w:line="360" w:lineRule="auto"/>
      </w:pPr>
    </w:p>
    <w:p w14:paraId="43217C6A" w14:textId="77777777" w:rsidR="00A3437F" w:rsidRDefault="00A3437F" w:rsidP="00A3437F">
      <w:pPr>
        <w:pStyle w:val="Heading1"/>
        <w:spacing w:line="360" w:lineRule="auto"/>
      </w:pPr>
      <w:r>
        <w:lastRenderedPageBreak/>
        <w:t># 8.2 Technical Contributions</w:t>
      </w:r>
    </w:p>
    <w:p w14:paraId="76AEB8FC" w14:textId="77777777" w:rsidR="00A3437F" w:rsidRDefault="00A3437F" w:rsidP="00A3437F"/>
    <w:p w14:paraId="27FB8A84" w14:textId="77777777" w:rsidR="00A3437F" w:rsidRDefault="00A3437F" w:rsidP="00A3437F">
      <w:pPr>
        <w:spacing w:line="360" w:lineRule="auto"/>
      </w:pPr>
      <w:r>
        <w:t>The project makes several technical contributions to the field of automated content generation:</w:t>
      </w:r>
    </w:p>
    <w:p w14:paraId="77FDC43D" w14:textId="77777777" w:rsidR="00A3437F" w:rsidRDefault="00A3437F" w:rsidP="00A3437F"/>
    <w:p w14:paraId="5D5E53A4" w14:textId="77777777" w:rsidR="00A3437F" w:rsidRDefault="00A3437F" w:rsidP="00A3437F">
      <w:pPr>
        <w:spacing w:line="360" w:lineRule="auto"/>
      </w:pPr>
      <w:r>
        <w:t>1. **Integrated Pipeline**: Seamless integration of document processing, NLP, audio synthesis, and video rendering</w:t>
      </w:r>
    </w:p>
    <w:p w14:paraId="06BBA19C" w14:textId="77777777" w:rsidR="00A3437F" w:rsidRDefault="00A3437F" w:rsidP="00A3437F">
      <w:pPr>
        <w:spacing w:line="360" w:lineRule="auto"/>
      </w:pPr>
      <w:r>
        <w:t>2. **Local Deployment**: Complete functionality without reliance on cloud services or external APIs</w:t>
      </w:r>
    </w:p>
    <w:p w14:paraId="673387C8" w14:textId="77777777" w:rsidR="00A3437F" w:rsidRDefault="00A3437F" w:rsidP="00A3437F">
      <w:pPr>
        <w:spacing w:line="360" w:lineRule="auto"/>
      </w:pPr>
      <w:r>
        <w:t>3. **Multilingual Support**: Comprehensive support for Indian languages with cultural adaptation</w:t>
      </w:r>
    </w:p>
    <w:p w14:paraId="3EECE0A5" w14:textId="77777777" w:rsidR="00A3437F" w:rsidRDefault="00A3437F" w:rsidP="00A3437F">
      <w:pPr>
        <w:spacing w:line="360" w:lineRule="auto"/>
      </w:pPr>
      <w:r>
        <w:t>4. **Modular Architecture**: Extensible design that facilitates future enhancements and customization</w:t>
      </w:r>
    </w:p>
    <w:p w14:paraId="2072DD61" w14:textId="77777777" w:rsidR="00A3437F" w:rsidRDefault="00A3437F" w:rsidP="00A3437F"/>
    <w:p w14:paraId="71A397FE" w14:textId="77777777" w:rsidR="00A3437F" w:rsidRDefault="00A3437F" w:rsidP="00A3437F">
      <w:pPr>
        <w:spacing w:line="360" w:lineRule="auto"/>
      </w:pPr>
      <w:r>
        <w:t>These contributions advance the state of the art in automated content generation for government communications.</w:t>
      </w:r>
    </w:p>
    <w:p w14:paraId="08912412" w14:textId="77777777" w:rsidR="00A3437F" w:rsidRDefault="00A3437F" w:rsidP="00A3437F">
      <w:pPr>
        <w:spacing w:line="360" w:lineRule="auto"/>
      </w:pPr>
    </w:p>
    <w:p w14:paraId="02183A94" w14:textId="77777777" w:rsidR="00A3437F" w:rsidRDefault="00A3437F" w:rsidP="00A3437F">
      <w:pPr>
        <w:spacing w:line="360" w:lineRule="auto"/>
      </w:pPr>
    </w:p>
    <w:p w14:paraId="6FCEDC6A" w14:textId="77777777" w:rsidR="00A3437F" w:rsidRDefault="00A3437F" w:rsidP="00A3437F">
      <w:pPr>
        <w:spacing w:line="360" w:lineRule="auto"/>
      </w:pPr>
    </w:p>
    <w:p w14:paraId="615CCCA4" w14:textId="77777777" w:rsidR="00A3437F" w:rsidRDefault="00A3437F" w:rsidP="00A3437F">
      <w:pPr>
        <w:spacing w:line="360" w:lineRule="auto"/>
      </w:pPr>
    </w:p>
    <w:p w14:paraId="329A2EA9" w14:textId="77777777" w:rsidR="00A3437F" w:rsidRDefault="00A3437F" w:rsidP="00A3437F">
      <w:pPr>
        <w:spacing w:line="360" w:lineRule="auto"/>
      </w:pPr>
    </w:p>
    <w:p w14:paraId="0019EF57" w14:textId="77777777" w:rsidR="00A3437F" w:rsidRDefault="00A3437F" w:rsidP="00A3437F">
      <w:pPr>
        <w:spacing w:line="360" w:lineRule="auto"/>
      </w:pPr>
    </w:p>
    <w:p w14:paraId="4FE58BB3" w14:textId="77777777" w:rsidR="00A3437F" w:rsidRDefault="00A3437F" w:rsidP="00A3437F">
      <w:pPr>
        <w:spacing w:line="360" w:lineRule="auto"/>
      </w:pPr>
    </w:p>
    <w:p w14:paraId="43F8B552" w14:textId="77777777" w:rsidR="00A3437F" w:rsidRDefault="00A3437F" w:rsidP="00A3437F">
      <w:pPr>
        <w:spacing w:line="360" w:lineRule="auto"/>
      </w:pPr>
    </w:p>
    <w:p w14:paraId="79A4E39C" w14:textId="77777777" w:rsidR="00A3437F" w:rsidRDefault="00A3437F" w:rsidP="00A3437F">
      <w:pPr>
        <w:pStyle w:val="Heading1"/>
        <w:spacing w:line="360" w:lineRule="auto"/>
      </w:pPr>
      <w:r>
        <w:lastRenderedPageBreak/>
        <w:t>8.3 Impact and Applications</w:t>
      </w:r>
    </w:p>
    <w:p w14:paraId="45BCCFC8" w14:textId="77777777" w:rsidR="00A3437F" w:rsidRDefault="00A3437F" w:rsidP="00A3437F"/>
    <w:p w14:paraId="777C0C16" w14:textId="77777777" w:rsidR="00A3437F" w:rsidRDefault="00A3437F" w:rsidP="00A3437F">
      <w:pPr>
        <w:spacing w:line="360" w:lineRule="auto"/>
      </w:pPr>
      <w:r>
        <w:t>The platform has significant potential impact for government communication and public information dissemination:</w:t>
      </w:r>
    </w:p>
    <w:p w14:paraId="6CE89F6D" w14:textId="77777777" w:rsidR="00A3437F" w:rsidRDefault="00A3437F" w:rsidP="00A3437F"/>
    <w:p w14:paraId="3339071E" w14:textId="77777777" w:rsidR="00A3437F" w:rsidRDefault="00A3437F" w:rsidP="00A3437F">
      <w:pPr>
        <w:spacing w:line="360" w:lineRule="auto"/>
      </w:pPr>
      <w:r>
        <w:t>1. **Increased Accessibility**: Making government information accessible to diverse linguistic communities</w:t>
      </w:r>
    </w:p>
    <w:p w14:paraId="2DD2E0BE" w14:textId="77777777" w:rsidR="00A3437F" w:rsidRDefault="00A3437F" w:rsidP="00A3437F">
      <w:pPr>
        <w:spacing w:line="360" w:lineRule="auto"/>
      </w:pPr>
      <w:r>
        <w:t>2. **Improved Efficiency**: Reducing the time and resources required for content creation</w:t>
      </w:r>
    </w:p>
    <w:p w14:paraId="0E04A082" w14:textId="77777777" w:rsidR="00A3437F" w:rsidRDefault="00A3437F" w:rsidP="00A3437F">
      <w:pPr>
        <w:spacing w:line="360" w:lineRule="auto"/>
      </w:pPr>
      <w:r>
        <w:t>3. **Enhanced Engagement**: Creating more engaging formats for public information</w:t>
      </w:r>
    </w:p>
    <w:p w14:paraId="628E59A4" w14:textId="77777777" w:rsidR="00A3437F" w:rsidRDefault="00A3437F" w:rsidP="00A3437F">
      <w:pPr>
        <w:spacing w:line="360" w:lineRule="auto"/>
      </w:pPr>
      <w:r>
        <w:t>4. **Cost Reduction**: Lowering the costs associated with multilingual content production</w:t>
      </w:r>
    </w:p>
    <w:p w14:paraId="0A11CE2F" w14:textId="77777777" w:rsidR="00A3437F" w:rsidRDefault="00A3437F" w:rsidP="00A3437F"/>
    <w:p w14:paraId="681FA03D" w14:textId="77777777" w:rsidR="00A3437F" w:rsidRDefault="00A3437F" w:rsidP="00A3437F">
      <w:pPr>
        <w:spacing w:line="360" w:lineRule="auto"/>
      </w:pPr>
      <w:r>
        <w:t>The system can be deployed in various government departments responsible for public communication, including press information bureaus, public affairs offices, and educational agencies.</w:t>
      </w:r>
    </w:p>
    <w:p w14:paraId="205322B9" w14:textId="77777777" w:rsidR="00A3437F" w:rsidRDefault="00A3437F" w:rsidP="00A3437F"/>
    <w:p w14:paraId="1DB9F5B5" w14:textId="77777777" w:rsidR="00A3437F" w:rsidRDefault="00A3437F" w:rsidP="00A3437F"/>
    <w:p w14:paraId="4FF513C2" w14:textId="77777777" w:rsidR="00A3437F" w:rsidRDefault="00A3437F" w:rsidP="00A3437F"/>
    <w:p w14:paraId="156CF780" w14:textId="77777777" w:rsidR="00A3437F" w:rsidRDefault="00A3437F" w:rsidP="00A3437F"/>
    <w:p w14:paraId="4168F9B9" w14:textId="77777777" w:rsidR="00A3437F" w:rsidRDefault="00A3437F" w:rsidP="00A3437F"/>
    <w:p w14:paraId="1F717675" w14:textId="77777777" w:rsidR="00A3437F" w:rsidRDefault="00A3437F" w:rsidP="00A3437F"/>
    <w:p w14:paraId="73C6D9F3" w14:textId="77777777" w:rsidR="00A3437F" w:rsidRDefault="00A3437F" w:rsidP="00A3437F"/>
    <w:p w14:paraId="6F325745" w14:textId="77777777" w:rsidR="00A3437F" w:rsidRDefault="00A3437F" w:rsidP="00A3437F"/>
    <w:p w14:paraId="3067CF87" w14:textId="77777777" w:rsidR="00A3437F" w:rsidRDefault="00A3437F" w:rsidP="00A3437F">
      <w:pPr>
        <w:pStyle w:val="Heading1"/>
        <w:spacing w:line="360" w:lineRule="auto"/>
      </w:pPr>
      <w:r>
        <w:lastRenderedPageBreak/>
        <w:t># 8.4 Future Enhancements</w:t>
      </w:r>
    </w:p>
    <w:p w14:paraId="199129FD" w14:textId="77777777" w:rsidR="00A3437F" w:rsidRDefault="00A3437F" w:rsidP="00A3437F"/>
    <w:p w14:paraId="71048E5F" w14:textId="77777777" w:rsidR="00A3437F" w:rsidRDefault="00A3437F" w:rsidP="00A3437F">
      <w:pPr>
        <w:spacing w:line="360" w:lineRule="auto"/>
      </w:pPr>
      <w:r>
        <w:t>Several areas for future enhancement have been identified:</w:t>
      </w:r>
    </w:p>
    <w:p w14:paraId="56D6CCF2" w14:textId="77777777" w:rsidR="00A3437F" w:rsidRDefault="00A3437F" w:rsidP="00A3437F"/>
    <w:p w14:paraId="09813244" w14:textId="77777777" w:rsidR="00A3437F" w:rsidRDefault="00A3437F" w:rsidP="00A3437F">
      <w:pPr>
        <w:spacing w:line="360" w:lineRule="auto"/>
      </w:pPr>
      <w:r>
        <w:t>1. **Advanced AI Models**: Integration of more sophisticated NLP and TTS models as they become available</w:t>
      </w:r>
    </w:p>
    <w:p w14:paraId="3C71FFB8" w14:textId="77777777" w:rsidR="00A3437F" w:rsidRDefault="00A3437F" w:rsidP="00A3437F">
      <w:pPr>
        <w:spacing w:line="360" w:lineRule="auto"/>
      </w:pPr>
      <w:r>
        <w:t>2. **Real-time Processing**: Development of streaming capabilities for live event coverage</w:t>
      </w:r>
    </w:p>
    <w:p w14:paraId="7C6C0557" w14:textId="77777777" w:rsidR="00A3437F" w:rsidRDefault="00A3437F" w:rsidP="00A3437F">
      <w:pPr>
        <w:spacing w:line="360" w:lineRule="auto"/>
      </w:pPr>
      <w:r>
        <w:t>3. **Enhanced Personalization**: Customization options for different audience segments and use cases</w:t>
      </w:r>
    </w:p>
    <w:p w14:paraId="5715D018" w14:textId="77777777" w:rsidR="00A3437F" w:rsidRDefault="00A3437F" w:rsidP="00A3437F">
      <w:pPr>
        <w:spacing w:line="360" w:lineRule="auto"/>
      </w:pPr>
      <w:r>
        <w:t>4. **Analytics and Reporting**: Comprehensive analytics for content performance and audience engagement</w:t>
      </w:r>
    </w:p>
    <w:p w14:paraId="7ADCFB5D" w14:textId="77777777" w:rsidR="00A3437F" w:rsidRDefault="00A3437F" w:rsidP="00A3437F"/>
    <w:p w14:paraId="0AA4060A" w14:textId="77777777" w:rsidR="00A3437F" w:rsidRDefault="00A3437F" w:rsidP="00A3437F">
      <w:pPr>
        <w:spacing w:line="360" w:lineRule="auto"/>
      </w:pPr>
      <w:r>
        <w:t>These enhancements would further improve the system's capabilities and broaden its applicability.</w:t>
      </w:r>
    </w:p>
    <w:p w14:paraId="51886CCC" w14:textId="77777777" w:rsidR="00A3437F" w:rsidRDefault="00A3437F" w:rsidP="00A3437F"/>
    <w:p w14:paraId="4BA76DF4" w14:textId="77777777" w:rsidR="00A3437F" w:rsidRDefault="00A3437F" w:rsidP="00A3437F"/>
    <w:p w14:paraId="26D35653" w14:textId="77777777" w:rsidR="00A3437F" w:rsidRDefault="00A3437F" w:rsidP="00A3437F"/>
    <w:p w14:paraId="5BA8A65D" w14:textId="77777777" w:rsidR="00A3437F" w:rsidRDefault="00A3437F" w:rsidP="00A3437F"/>
    <w:p w14:paraId="459C3988" w14:textId="77777777" w:rsidR="00A3437F" w:rsidRDefault="00A3437F" w:rsidP="00A3437F"/>
    <w:p w14:paraId="6BE758B1" w14:textId="77777777" w:rsidR="00A3437F" w:rsidRDefault="00A3437F" w:rsidP="00A3437F"/>
    <w:p w14:paraId="0021CD77" w14:textId="77777777" w:rsidR="00A3437F" w:rsidRDefault="00A3437F" w:rsidP="00A3437F"/>
    <w:p w14:paraId="7C305281" w14:textId="77777777" w:rsidR="00A3437F" w:rsidRDefault="00A3437F" w:rsidP="00A3437F"/>
    <w:p w14:paraId="79C2ACAA" w14:textId="77777777" w:rsidR="00A3437F" w:rsidRDefault="00A3437F" w:rsidP="00A3437F">
      <w:pPr>
        <w:pStyle w:val="Heading1"/>
        <w:spacing w:line="360" w:lineRule="auto"/>
      </w:pPr>
      <w:r>
        <w:lastRenderedPageBreak/>
        <w:t># 8.5 Research Directions</w:t>
      </w:r>
    </w:p>
    <w:p w14:paraId="3C66FECD" w14:textId="77777777" w:rsidR="00A3437F" w:rsidRDefault="00A3437F" w:rsidP="00A3437F"/>
    <w:p w14:paraId="5649E0DA" w14:textId="77777777" w:rsidR="00A3437F" w:rsidRDefault="00A3437F" w:rsidP="00A3437F">
      <w:pPr>
        <w:spacing w:line="360" w:lineRule="auto"/>
      </w:pPr>
      <w:r>
        <w:t>The project opens several promising research directions:</w:t>
      </w:r>
    </w:p>
    <w:p w14:paraId="6B43F7FD" w14:textId="77777777" w:rsidR="00A3437F" w:rsidRDefault="00A3437F" w:rsidP="00A3437F"/>
    <w:p w14:paraId="298D9B39" w14:textId="77777777" w:rsidR="00A3437F" w:rsidRDefault="00A3437F" w:rsidP="00A3437F">
      <w:pPr>
        <w:spacing w:line="360" w:lineRule="auto"/>
      </w:pPr>
      <w:r>
        <w:t>1. **Cross-lingual NLP**: Improved techniques for preserving meaning and context across languages</w:t>
      </w:r>
    </w:p>
    <w:p w14:paraId="3888AC5B" w14:textId="77777777" w:rsidR="00A3437F" w:rsidRDefault="00A3437F" w:rsidP="00A3437F">
      <w:pPr>
        <w:spacing w:line="360" w:lineRule="auto"/>
      </w:pPr>
      <w:r>
        <w:t>2. **Emotional TTS**: Enhanced voice synthesis with emotional expression and emphasis</w:t>
      </w:r>
    </w:p>
    <w:p w14:paraId="6E48DFF2" w14:textId="77777777" w:rsidR="00A3437F" w:rsidRDefault="00A3437F" w:rsidP="00A3437F">
      <w:pPr>
        <w:spacing w:line="360" w:lineRule="auto"/>
      </w:pPr>
      <w:r>
        <w:t>3. **Adaptive Video Generation**: Dynamic video creation based on audience preferences and feedback</w:t>
      </w:r>
    </w:p>
    <w:p w14:paraId="7CC42C4A" w14:textId="77777777" w:rsidR="00A3437F" w:rsidRDefault="00A3437F" w:rsidP="00A3437F">
      <w:pPr>
        <w:spacing w:line="360" w:lineRule="auto"/>
      </w:pPr>
      <w:r>
        <w:t>4. **Automated Quality Assessment**: Objective metrics for evaluating generated content quality</w:t>
      </w:r>
    </w:p>
    <w:p w14:paraId="0CE409F3" w14:textId="77777777" w:rsidR="00A3437F" w:rsidRDefault="00A3437F" w:rsidP="00A3437F"/>
    <w:p w14:paraId="235E5485" w14:textId="77777777" w:rsidR="00A3437F" w:rsidRDefault="00A3437F" w:rsidP="00A3437F">
      <w:pPr>
        <w:spacing w:line="360" w:lineRule="auto"/>
      </w:pPr>
      <w:r>
        <w:t>These research directions could lead to significant advances in automated content generation technology.</w:t>
      </w:r>
    </w:p>
    <w:p w14:paraId="74DD305B" w14:textId="77777777" w:rsidR="00A3437F" w:rsidRDefault="00A3437F" w:rsidP="00A3437F"/>
    <w:p w14:paraId="20D22AE3" w14:textId="77777777" w:rsidR="00A3437F" w:rsidRDefault="00A3437F" w:rsidP="00A3437F"/>
    <w:p w14:paraId="2E3E8563" w14:textId="77777777" w:rsidR="00A3437F" w:rsidRDefault="00A3437F" w:rsidP="00A3437F"/>
    <w:p w14:paraId="4239937C" w14:textId="77777777" w:rsidR="00A3437F" w:rsidRDefault="00A3437F" w:rsidP="00A3437F"/>
    <w:p w14:paraId="4A8CFAF6" w14:textId="77777777" w:rsidR="00A3437F" w:rsidRDefault="00A3437F" w:rsidP="00A3437F"/>
    <w:p w14:paraId="7F17F8DD" w14:textId="77777777" w:rsidR="00A3437F" w:rsidRDefault="00A3437F" w:rsidP="00A3437F"/>
    <w:p w14:paraId="57974739" w14:textId="77777777" w:rsidR="00A3437F" w:rsidRDefault="00A3437F" w:rsidP="00A3437F"/>
    <w:p w14:paraId="67E2FB90" w14:textId="77777777" w:rsidR="00A3437F" w:rsidRDefault="00A3437F" w:rsidP="00A3437F"/>
    <w:p w14:paraId="6494FC2E" w14:textId="77777777" w:rsidR="00A3437F" w:rsidRDefault="00A3437F" w:rsidP="00A3437F">
      <w:pPr>
        <w:pStyle w:val="Heading1"/>
        <w:spacing w:line="360" w:lineRule="auto"/>
      </w:pPr>
      <w:r>
        <w:lastRenderedPageBreak/>
        <w:t># 8.6 Conclusion</w:t>
      </w:r>
    </w:p>
    <w:p w14:paraId="429B6AEB" w14:textId="77777777" w:rsidR="00A3437F" w:rsidRDefault="00A3437F" w:rsidP="00A3437F"/>
    <w:p w14:paraId="5F619D06" w14:textId="77777777" w:rsidR="00A3437F" w:rsidRDefault="00A3437F" w:rsidP="00A3437F">
      <w:pPr>
        <w:spacing w:line="360" w:lineRule="auto"/>
      </w:pPr>
      <w:r>
        <w:t>The PIB Multilingual Video Platform represents a significant advancement in automated government communication systems. By combining state-of-the-art AI technologies with careful attention to privacy, security, and cultural sensitivity, the platform provides a practical solution for multilingual content generation.</w:t>
      </w:r>
    </w:p>
    <w:p w14:paraId="3ED1DF59" w14:textId="77777777" w:rsidR="00A3437F" w:rsidRDefault="00A3437F" w:rsidP="00A3437F"/>
    <w:p w14:paraId="14722FF4" w14:textId="77777777" w:rsidR="00A3437F" w:rsidRDefault="00A3437F" w:rsidP="00A3437F">
      <w:pPr>
        <w:spacing w:line="360" w:lineRule="auto"/>
      </w:pPr>
      <w:r>
        <w:t>The successful implementation demonstrates the feasibility of local deployment for complex AI workflows, addressing critical concerns about data privacy and sovereignty. The modular architecture ensures that the system can evolve with advancing technology while maintaining its core functionality.</w:t>
      </w:r>
    </w:p>
    <w:p w14:paraId="7BA65637" w14:textId="77777777" w:rsidR="00A3437F" w:rsidRDefault="00A3437F" w:rsidP="00A3437F"/>
    <w:p w14:paraId="37466D20" w14:textId="77777777" w:rsidR="00A3437F" w:rsidRDefault="00A3437F" w:rsidP="00A3437F">
      <w:pPr>
        <w:spacing w:line="360" w:lineRule="auto"/>
      </w:pPr>
      <w:r>
        <w:t>As government agencies increasingly recognize the importance of accessible, engaging communication, systems like the PIB Multilingual Video Platform will play a crucial role in bridging the gap between official information and public understanding. The platform's success in this project suggests promising applications in other domains requiring multilingual content generation.</w:t>
      </w:r>
    </w:p>
    <w:p w14:paraId="51DD1821" w14:textId="77777777" w:rsidR="00A3437F" w:rsidRDefault="00A3437F" w:rsidP="00A3437F">
      <w:pPr>
        <w:spacing w:line="360" w:lineRule="auto"/>
      </w:pPr>
    </w:p>
    <w:p w14:paraId="7EB62671" w14:textId="77777777" w:rsidR="00A3437F" w:rsidRDefault="00A3437F" w:rsidP="00A3437F">
      <w:pPr>
        <w:spacing w:line="360" w:lineRule="auto"/>
      </w:pPr>
    </w:p>
    <w:p w14:paraId="3759FA2C" w14:textId="77777777" w:rsidR="00A3437F" w:rsidRDefault="00A3437F" w:rsidP="00A3437F">
      <w:pPr>
        <w:spacing w:line="360" w:lineRule="auto"/>
      </w:pPr>
    </w:p>
    <w:p w14:paraId="3B59BCEC" w14:textId="77777777" w:rsidR="00A3437F" w:rsidRDefault="00A3437F" w:rsidP="00A3437F">
      <w:pPr>
        <w:spacing w:line="360" w:lineRule="auto"/>
      </w:pPr>
    </w:p>
    <w:p w14:paraId="40A714DC" w14:textId="77777777" w:rsidR="00A3437F" w:rsidRDefault="00A3437F" w:rsidP="00A3437F">
      <w:pPr>
        <w:spacing w:line="360" w:lineRule="auto"/>
      </w:pPr>
    </w:p>
    <w:p w14:paraId="5093EDD7" w14:textId="77777777" w:rsidR="00A3437F" w:rsidRDefault="00A3437F" w:rsidP="00A3437F">
      <w:pPr>
        <w:spacing w:line="360" w:lineRule="auto"/>
      </w:pPr>
    </w:p>
    <w:p w14:paraId="77C15CC1" w14:textId="77777777" w:rsidR="00A3437F" w:rsidRDefault="00A3437F" w:rsidP="00A3437F">
      <w:pPr>
        <w:spacing w:line="360" w:lineRule="auto"/>
      </w:pPr>
    </w:p>
    <w:p w14:paraId="1FBC9A4B" w14:textId="77777777" w:rsidR="00A3437F" w:rsidRDefault="00A3437F" w:rsidP="00A3437F">
      <w:pPr>
        <w:spacing w:line="360" w:lineRule="auto"/>
      </w:pPr>
    </w:p>
    <w:p w14:paraId="665A33B3" w14:textId="32C2731D" w:rsidR="00A3437F" w:rsidRDefault="00A3437F" w:rsidP="00A3437F">
      <w:pPr>
        <w:pStyle w:val="Heading1"/>
        <w:spacing w:line="360" w:lineRule="auto"/>
      </w:pPr>
      <w:r>
        <w:lastRenderedPageBreak/>
        <w:t>CHAPTER 9: APPENDICES</w:t>
      </w:r>
    </w:p>
    <w:p w14:paraId="620DC9FA" w14:textId="68C6FD31" w:rsidR="00A3437F" w:rsidRDefault="00A3437F" w:rsidP="00A3437F">
      <w:pPr>
        <w:pStyle w:val="Heading1"/>
        <w:spacing w:line="360" w:lineRule="auto"/>
      </w:pPr>
      <w:r>
        <w:t># Appendix A: Technical Specifications</w:t>
      </w:r>
    </w:p>
    <w:p w14:paraId="460A62C6" w14:textId="77777777" w:rsidR="00A3437F" w:rsidRDefault="00A3437F" w:rsidP="00A3437F">
      <w:pPr>
        <w:pStyle w:val="Heading1"/>
        <w:spacing w:line="360" w:lineRule="auto"/>
      </w:pPr>
      <w:r>
        <w:t>A.1 System Requirements</w:t>
      </w:r>
    </w:p>
    <w:p w14:paraId="177C0F70" w14:textId="77777777" w:rsidR="00A3437F" w:rsidRDefault="00A3437F" w:rsidP="00A3437F"/>
    <w:p w14:paraId="0D68F66F" w14:textId="77777777" w:rsidR="00A3437F" w:rsidRDefault="00A3437F" w:rsidP="00A3437F">
      <w:pPr>
        <w:spacing w:line="360" w:lineRule="auto"/>
      </w:pPr>
      <w:r>
        <w:t xml:space="preserve">**Hardware </w:t>
      </w:r>
      <w:proofErr w:type="gramStart"/>
      <w:r>
        <w:t>Requirements:*</w:t>
      </w:r>
      <w:proofErr w:type="gramEnd"/>
      <w:r>
        <w:t>*</w:t>
      </w:r>
    </w:p>
    <w:p w14:paraId="0EC2C363" w14:textId="77777777" w:rsidR="00A3437F" w:rsidRDefault="00A3437F" w:rsidP="00A3437F">
      <w:pPr>
        <w:spacing w:line="360" w:lineRule="auto"/>
      </w:pPr>
      <w:r>
        <w:t>- CPU: Intel i5 or equivalent (recommended i7 or higher)</w:t>
      </w:r>
    </w:p>
    <w:p w14:paraId="60CE763E" w14:textId="77777777" w:rsidR="00A3437F" w:rsidRDefault="00A3437F" w:rsidP="00A3437F">
      <w:pPr>
        <w:spacing w:line="360" w:lineRule="auto"/>
      </w:pPr>
      <w:r>
        <w:t>- RAM: 8GB minimum (16GB recommended)</w:t>
      </w:r>
    </w:p>
    <w:p w14:paraId="6B9B1B16" w14:textId="77777777" w:rsidR="00A3437F" w:rsidRDefault="00A3437F" w:rsidP="00A3437F">
      <w:pPr>
        <w:spacing w:line="360" w:lineRule="auto"/>
      </w:pPr>
      <w:r>
        <w:t>- Storage: 50GB free space for temporary files and outputs</w:t>
      </w:r>
    </w:p>
    <w:p w14:paraId="386B10C8" w14:textId="77777777" w:rsidR="00A3437F" w:rsidRDefault="00A3437F" w:rsidP="00A3437F">
      <w:pPr>
        <w:spacing w:line="360" w:lineRule="auto"/>
      </w:pPr>
      <w:r>
        <w:t>- GPU: Optional for accelerated processing</w:t>
      </w:r>
    </w:p>
    <w:p w14:paraId="7E6F90CF" w14:textId="77777777" w:rsidR="00A3437F" w:rsidRDefault="00A3437F" w:rsidP="00A3437F"/>
    <w:p w14:paraId="19135255" w14:textId="77777777" w:rsidR="00A3437F" w:rsidRDefault="00A3437F" w:rsidP="00A3437F">
      <w:pPr>
        <w:spacing w:line="360" w:lineRule="auto"/>
      </w:pPr>
      <w:r>
        <w:t xml:space="preserve">**Software </w:t>
      </w:r>
      <w:proofErr w:type="gramStart"/>
      <w:r>
        <w:t>Requirements:*</w:t>
      </w:r>
      <w:proofErr w:type="gramEnd"/>
      <w:r>
        <w:t>*</w:t>
      </w:r>
    </w:p>
    <w:p w14:paraId="154A478C" w14:textId="77777777" w:rsidR="00A3437F" w:rsidRDefault="00A3437F" w:rsidP="00A3437F">
      <w:pPr>
        <w:spacing w:line="360" w:lineRule="auto"/>
      </w:pPr>
      <w:r>
        <w:t>- Operating System: Windows 10/11, macOS 10.15+, or Linux</w:t>
      </w:r>
    </w:p>
    <w:p w14:paraId="5DA76FF8" w14:textId="77777777" w:rsidR="00A3437F" w:rsidRDefault="00A3437F" w:rsidP="00A3437F">
      <w:pPr>
        <w:spacing w:line="360" w:lineRule="auto"/>
      </w:pPr>
      <w:r>
        <w:t>- Node.js: Version 18 or higher</w:t>
      </w:r>
    </w:p>
    <w:p w14:paraId="7B7F5A14" w14:textId="77777777" w:rsidR="00A3437F" w:rsidRDefault="00A3437F" w:rsidP="00A3437F">
      <w:pPr>
        <w:spacing w:line="360" w:lineRule="auto"/>
      </w:pPr>
      <w:r>
        <w:t>- Python: Version 3.8 or higher</w:t>
      </w:r>
    </w:p>
    <w:p w14:paraId="5FAF9B10" w14:textId="77777777" w:rsidR="00A3437F" w:rsidRDefault="00A3437F" w:rsidP="00A3437F">
      <w:pPr>
        <w:spacing w:line="360" w:lineRule="auto"/>
      </w:pPr>
      <w:r>
        <w:t>- FFmpeg: Latest stable version</w:t>
      </w:r>
    </w:p>
    <w:p w14:paraId="6EDCA0EE" w14:textId="77777777" w:rsidR="00A3437F" w:rsidRDefault="00A3437F" w:rsidP="00A3437F">
      <w:pPr>
        <w:spacing w:line="360" w:lineRule="auto"/>
      </w:pPr>
      <w:r>
        <w:t>- Browser: Modern web browser (Chrome, Firefox, Edge, Safari)</w:t>
      </w:r>
    </w:p>
    <w:p w14:paraId="2116CEC9" w14:textId="77777777" w:rsidR="00A3437F" w:rsidRDefault="00A3437F" w:rsidP="00A3437F"/>
    <w:p w14:paraId="66D151AC" w14:textId="77777777" w:rsidR="00A3437F" w:rsidRDefault="00A3437F" w:rsidP="00A3437F"/>
    <w:p w14:paraId="67266DE4" w14:textId="77777777" w:rsidR="00A3437F" w:rsidRDefault="00A3437F" w:rsidP="00A3437F"/>
    <w:p w14:paraId="25E1AA80" w14:textId="77777777" w:rsidR="00A3437F" w:rsidRDefault="00A3437F" w:rsidP="00A3437F"/>
    <w:p w14:paraId="0307C678" w14:textId="77777777" w:rsidR="00A3437F" w:rsidRDefault="00A3437F" w:rsidP="00A3437F">
      <w:pPr>
        <w:pStyle w:val="Heading1"/>
        <w:spacing w:line="360" w:lineRule="auto"/>
      </w:pPr>
      <w:r>
        <w:lastRenderedPageBreak/>
        <w:t>A.2 Supported Formats</w:t>
      </w:r>
    </w:p>
    <w:p w14:paraId="5C55AE14" w14:textId="77777777" w:rsidR="00A3437F" w:rsidRDefault="00A3437F" w:rsidP="00A3437F"/>
    <w:p w14:paraId="5E040FDB" w14:textId="77777777" w:rsidR="00A3437F" w:rsidRDefault="00A3437F" w:rsidP="00A3437F">
      <w:pPr>
        <w:spacing w:line="360" w:lineRule="auto"/>
      </w:pPr>
      <w:r>
        <w:t xml:space="preserve">**Input </w:t>
      </w:r>
      <w:proofErr w:type="gramStart"/>
      <w:r>
        <w:t>Formats:*</w:t>
      </w:r>
      <w:proofErr w:type="gramEnd"/>
      <w:r>
        <w:t>*</w:t>
      </w:r>
    </w:p>
    <w:p w14:paraId="5CE12630" w14:textId="77777777" w:rsidR="00A3437F" w:rsidRDefault="00A3437F" w:rsidP="00A3437F">
      <w:pPr>
        <w:spacing w:line="360" w:lineRule="auto"/>
      </w:pPr>
      <w:r>
        <w:t>- PDF (with text extraction and OCR support)</w:t>
      </w:r>
    </w:p>
    <w:p w14:paraId="4482F347" w14:textId="77777777" w:rsidR="00A3437F" w:rsidRDefault="00A3437F" w:rsidP="00A3437F">
      <w:pPr>
        <w:spacing w:line="360" w:lineRule="auto"/>
      </w:pPr>
      <w:r>
        <w:t>- DOCX (Microsoft Word documents)</w:t>
      </w:r>
    </w:p>
    <w:p w14:paraId="6EBBBD96" w14:textId="77777777" w:rsidR="00A3437F" w:rsidRDefault="00A3437F" w:rsidP="00A3437F">
      <w:pPr>
        <w:spacing w:line="360" w:lineRule="auto"/>
      </w:pPr>
      <w:r>
        <w:t>- TXT (plain text files)</w:t>
      </w:r>
    </w:p>
    <w:p w14:paraId="336518AE" w14:textId="77777777" w:rsidR="00A3437F" w:rsidRDefault="00A3437F" w:rsidP="00A3437F"/>
    <w:p w14:paraId="4870A859" w14:textId="77777777" w:rsidR="00A3437F" w:rsidRDefault="00A3437F" w:rsidP="00A3437F">
      <w:pPr>
        <w:spacing w:line="360" w:lineRule="auto"/>
      </w:pPr>
      <w:r>
        <w:t xml:space="preserve">**Output </w:t>
      </w:r>
      <w:proofErr w:type="gramStart"/>
      <w:r>
        <w:t>Formats:*</w:t>
      </w:r>
      <w:proofErr w:type="gramEnd"/>
      <w:r>
        <w:t>*</w:t>
      </w:r>
    </w:p>
    <w:p w14:paraId="24F72FB5" w14:textId="77777777" w:rsidR="00A3437F" w:rsidRDefault="00A3437F" w:rsidP="00A3437F">
      <w:pPr>
        <w:spacing w:line="360" w:lineRule="auto"/>
      </w:pPr>
      <w:r>
        <w:t>- Video: MP4, WebM, MOV</w:t>
      </w:r>
    </w:p>
    <w:p w14:paraId="39EDF045" w14:textId="77777777" w:rsidR="00A3437F" w:rsidRDefault="00A3437F" w:rsidP="00A3437F">
      <w:pPr>
        <w:spacing w:line="360" w:lineRule="auto"/>
      </w:pPr>
      <w:r>
        <w:t>- Audio: MP3, WAV</w:t>
      </w:r>
    </w:p>
    <w:p w14:paraId="782765C6" w14:textId="77777777" w:rsidR="00A3437F" w:rsidRDefault="00A3437F" w:rsidP="00A3437F">
      <w:pPr>
        <w:spacing w:line="360" w:lineRule="auto"/>
      </w:pPr>
      <w:r>
        <w:t>- Captions: SRT, VTT</w:t>
      </w:r>
    </w:p>
    <w:p w14:paraId="1A784D8D" w14:textId="77777777" w:rsidR="00A3437F" w:rsidRDefault="00A3437F" w:rsidP="00A3437F"/>
    <w:p w14:paraId="1443CE00" w14:textId="77777777" w:rsidR="00A3437F" w:rsidRDefault="00A3437F" w:rsidP="00A3437F">
      <w:pPr>
        <w:spacing w:line="360" w:lineRule="auto"/>
      </w:pPr>
      <w:r>
        <w:t xml:space="preserve">**Supported </w:t>
      </w:r>
      <w:proofErr w:type="gramStart"/>
      <w:r>
        <w:t>Languages:*</w:t>
      </w:r>
      <w:proofErr w:type="gramEnd"/>
      <w:r>
        <w:t>*</w:t>
      </w:r>
    </w:p>
    <w:p w14:paraId="08429D30" w14:textId="77777777" w:rsidR="00A3437F" w:rsidRDefault="00A3437F" w:rsidP="00A3437F">
      <w:pPr>
        <w:spacing w:line="360" w:lineRule="auto"/>
      </w:pPr>
      <w:r>
        <w:t>- Hindi, Bengali, Telugu, Marathi, Tamil, Urdu, Gujarati, Malayalam, Kannada, Oriya, Punjabi, Assamese, Maithili, Sanskrit</w:t>
      </w:r>
    </w:p>
    <w:p w14:paraId="7E94DCFA" w14:textId="77777777" w:rsidR="00A3437F" w:rsidRDefault="00A3437F" w:rsidP="00A3437F"/>
    <w:p w14:paraId="6278617D" w14:textId="77777777" w:rsidR="00A3437F" w:rsidRDefault="00A3437F" w:rsidP="00A3437F"/>
    <w:p w14:paraId="35306E87" w14:textId="77777777" w:rsidR="00A3437F" w:rsidRDefault="00A3437F" w:rsidP="00A3437F"/>
    <w:p w14:paraId="7195FDBE" w14:textId="77777777" w:rsidR="00A3437F" w:rsidRDefault="00A3437F" w:rsidP="00A3437F"/>
    <w:p w14:paraId="4BDA7D26" w14:textId="77777777" w:rsidR="00A3437F" w:rsidRDefault="00A3437F" w:rsidP="00A3437F"/>
    <w:p w14:paraId="517E8DEE" w14:textId="77777777" w:rsidR="00A3437F" w:rsidRDefault="00A3437F" w:rsidP="00A3437F"/>
    <w:p w14:paraId="502CFD75" w14:textId="77777777" w:rsidR="00A3437F" w:rsidRDefault="00A3437F" w:rsidP="00A3437F"/>
    <w:p w14:paraId="2FEE58E9" w14:textId="77777777" w:rsidR="00A3437F" w:rsidRDefault="00A3437F" w:rsidP="00A3437F">
      <w:pPr>
        <w:pStyle w:val="Heading1"/>
        <w:spacing w:line="360" w:lineRule="auto"/>
      </w:pPr>
      <w:r>
        <w:lastRenderedPageBreak/>
        <w:t>A.3 API Endpoints</w:t>
      </w:r>
    </w:p>
    <w:p w14:paraId="65D5A04F" w14:textId="77777777" w:rsidR="00A3437F" w:rsidRDefault="00A3437F" w:rsidP="00A3437F"/>
    <w:p w14:paraId="4F73E358" w14:textId="77777777" w:rsidR="00A3437F" w:rsidRDefault="00A3437F" w:rsidP="00A3437F">
      <w:pPr>
        <w:spacing w:line="360" w:lineRule="auto"/>
      </w:pPr>
      <w:r>
        <w:t xml:space="preserve">**Document </w:t>
      </w:r>
      <w:proofErr w:type="gramStart"/>
      <w:r>
        <w:t>Processing:*</w:t>
      </w:r>
      <w:proofErr w:type="gramEnd"/>
      <w:r>
        <w:t>*</w:t>
      </w:r>
    </w:p>
    <w:p w14:paraId="2BE58F58" w14:textId="77777777" w:rsidR="00A3437F" w:rsidRDefault="00A3437F" w:rsidP="00A3437F">
      <w:pPr>
        <w:spacing w:line="360" w:lineRule="auto"/>
      </w:pPr>
      <w:r>
        <w:t>- POST /api/upload - Document upload and text extraction</w:t>
      </w:r>
    </w:p>
    <w:p w14:paraId="20B8FDC9" w14:textId="77777777" w:rsidR="00A3437F" w:rsidRDefault="00A3437F" w:rsidP="00A3437F">
      <w:pPr>
        <w:spacing w:line="360" w:lineRule="auto"/>
      </w:pPr>
      <w:r>
        <w:t>- GET /api/document/{id} - Retrieve processed document</w:t>
      </w:r>
    </w:p>
    <w:p w14:paraId="73ECC130" w14:textId="77777777" w:rsidR="00A3437F" w:rsidRDefault="00A3437F" w:rsidP="00A3437F"/>
    <w:p w14:paraId="5CBC3EFA" w14:textId="77777777" w:rsidR="00A3437F" w:rsidRDefault="00A3437F" w:rsidP="00A3437F">
      <w:pPr>
        <w:spacing w:line="360" w:lineRule="auto"/>
      </w:pPr>
      <w:r>
        <w:t xml:space="preserve">**Audio </w:t>
      </w:r>
      <w:proofErr w:type="gramStart"/>
      <w:r>
        <w:t>Generation:*</w:t>
      </w:r>
      <w:proofErr w:type="gramEnd"/>
      <w:r>
        <w:t>*</w:t>
      </w:r>
    </w:p>
    <w:p w14:paraId="3CC8F66E" w14:textId="77777777" w:rsidR="00A3437F" w:rsidRDefault="00A3437F" w:rsidP="00A3437F">
      <w:pPr>
        <w:spacing w:line="360" w:lineRule="auto"/>
      </w:pPr>
      <w:r>
        <w:t>- POST /api/audio/generate - Generate audio from text</w:t>
      </w:r>
    </w:p>
    <w:p w14:paraId="04A2AC3C" w14:textId="77777777" w:rsidR="00A3437F" w:rsidRDefault="00A3437F" w:rsidP="00A3437F">
      <w:pPr>
        <w:spacing w:line="360" w:lineRule="auto"/>
      </w:pPr>
      <w:r>
        <w:t>- GET /api/audio/{id} - Retrieve generated audio</w:t>
      </w:r>
    </w:p>
    <w:p w14:paraId="6FB63E34" w14:textId="77777777" w:rsidR="00A3437F" w:rsidRDefault="00A3437F" w:rsidP="00A3437F">
      <w:pPr>
        <w:spacing w:line="360" w:lineRule="auto"/>
      </w:pPr>
      <w:r>
        <w:t>- POST /api/audio/sample - Generate voice sample</w:t>
      </w:r>
    </w:p>
    <w:p w14:paraId="3D7D4AE0" w14:textId="77777777" w:rsidR="00A3437F" w:rsidRDefault="00A3437F" w:rsidP="00A3437F"/>
    <w:p w14:paraId="0AAE4221" w14:textId="77777777" w:rsidR="00A3437F" w:rsidRDefault="00A3437F" w:rsidP="00A3437F">
      <w:pPr>
        <w:spacing w:line="360" w:lineRule="auto"/>
      </w:pPr>
      <w:r>
        <w:t xml:space="preserve">**Video </w:t>
      </w:r>
      <w:proofErr w:type="gramStart"/>
      <w:r>
        <w:t>Generation:*</w:t>
      </w:r>
      <w:proofErr w:type="gramEnd"/>
      <w:r>
        <w:t>*</w:t>
      </w:r>
    </w:p>
    <w:p w14:paraId="5A2B9BCB" w14:textId="77777777" w:rsidR="00A3437F" w:rsidRDefault="00A3437F" w:rsidP="00A3437F">
      <w:pPr>
        <w:spacing w:line="360" w:lineRule="auto"/>
      </w:pPr>
      <w:r>
        <w:t>- POST /api/video/generate - Generate video from script and audio</w:t>
      </w:r>
    </w:p>
    <w:p w14:paraId="5604903D" w14:textId="77777777" w:rsidR="00A3437F" w:rsidRDefault="00A3437F" w:rsidP="00A3437F">
      <w:pPr>
        <w:spacing w:line="360" w:lineRule="auto"/>
      </w:pPr>
      <w:r>
        <w:t>- GET /api/video/{id} - Retrieve generated video</w:t>
      </w:r>
    </w:p>
    <w:p w14:paraId="081E57AB" w14:textId="77777777" w:rsidR="00A3437F" w:rsidRDefault="00A3437F" w:rsidP="00A3437F">
      <w:pPr>
        <w:spacing w:line="360" w:lineRule="auto"/>
      </w:pPr>
      <w:r>
        <w:t>- POST /api/video/preview - Generate video preview</w:t>
      </w:r>
    </w:p>
    <w:p w14:paraId="0F15F6FE" w14:textId="77777777" w:rsidR="00A3437F" w:rsidRDefault="00A3437F" w:rsidP="00A3437F"/>
    <w:p w14:paraId="58B126C5" w14:textId="77777777" w:rsidR="00A3437F" w:rsidRDefault="00A3437F" w:rsidP="00A3437F">
      <w:pPr>
        <w:spacing w:line="360" w:lineRule="auto"/>
      </w:pPr>
      <w:r>
        <w:t xml:space="preserve">**Timeline </w:t>
      </w:r>
      <w:proofErr w:type="gramStart"/>
      <w:r>
        <w:t>Editing:*</w:t>
      </w:r>
      <w:proofErr w:type="gramEnd"/>
      <w:r>
        <w:t>*</w:t>
      </w:r>
    </w:p>
    <w:p w14:paraId="1F292BC2" w14:textId="77777777" w:rsidR="00A3437F" w:rsidRDefault="00A3437F" w:rsidP="00A3437F">
      <w:pPr>
        <w:spacing w:line="360" w:lineRule="auto"/>
      </w:pPr>
      <w:r>
        <w:t>- POST /api/timeline/cut - Cut timeline at specified time</w:t>
      </w:r>
    </w:p>
    <w:p w14:paraId="0980834D" w14:textId="77777777" w:rsidR="00A3437F" w:rsidRDefault="00A3437F" w:rsidP="00A3437F">
      <w:pPr>
        <w:spacing w:line="360" w:lineRule="auto"/>
      </w:pPr>
      <w:r>
        <w:t>- POST /api/timeline/merge - Merge timeline segments</w:t>
      </w:r>
    </w:p>
    <w:p w14:paraId="2239E1F0" w14:textId="77777777" w:rsidR="00A3437F" w:rsidRDefault="00A3437F" w:rsidP="00A3437F">
      <w:pPr>
        <w:spacing w:line="360" w:lineRule="auto"/>
      </w:pPr>
      <w:r>
        <w:t>- GET /api/timeline/{id} - Retrieve timeline data</w:t>
      </w:r>
    </w:p>
    <w:p w14:paraId="219D7A2C" w14:textId="77777777" w:rsidR="00A3437F" w:rsidRDefault="00A3437F" w:rsidP="00A3437F"/>
    <w:p w14:paraId="7FB99E57" w14:textId="69045C46" w:rsidR="00A3437F" w:rsidRDefault="00A3437F" w:rsidP="00A3437F">
      <w:pPr>
        <w:pStyle w:val="Heading1"/>
        <w:spacing w:line="360" w:lineRule="auto"/>
      </w:pPr>
      <w:r>
        <w:lastRenderedPageBreak/>
        <w:t># Appendix B: Installation and Setup</w:t>
      </w:r>
    </w:p>
    <w:p w14:paraId="0EFC7402" w14:textId="77777777" w:rsidR="00A3437F" w:rsidRDefault="00A3437F" w:rsidP="00A3437F">
      <w:pPr>
        <w:pStyle w:val="Heading1"/>
        <w:spacing w:line="360" w:lineRule="auto"/>
      </w:pPr>
      <w:r>
        <w:t>B.1 Prerequisites</w:t>
      </w:r>
    </w:p>
    <w:p w14:paraId="05FB22B5" w14:textId="77777777" w:rsidR="00A3437F" w:rsidRDefault="00A3437F" w:rsidP="00A3437F"/>
    <w:p w14:paraId="0E6F3327" w14:textId="77777777" w:rsidR="00A3437F" w:rsidRDefault="00A3437F" w:rsidP="00A3437F">
      <w:pPr>
        <w:spacing w:line="360" w:lineRule="auto"/>
      </w:pPr>
      <w:r>
        <w:t>Before installing the platform, ensure the following prerequisites are met:</w:t>
      </w:r>
    </w:p>
    <w:p w14:paraId="5B0A17E3" w14:textId="77777777" w:rsidR="00A3437F" w:rsidRDefault="00A3437F" w:rsidP="00A3437F"/>
    <w:p w14:paraId="2D434C90" w14:textId="77777777" w:rsidR="00A3437F" w:rsidRDefault="00A3437F" w:rsidP="00A3437F">
      <w:pPr>
        <w:spacing w:line="360" w:lineRule="auto"/>
      </w:pPr>
      <w:r>
        <w:t xml:space="preserve">1. **Node.js </w:t>
      </w:r>
      <w:proofErr w:type="gramStart"/>
      <w:r>
        <w:t>Installation:*</w:t>
      </w:r>
      <w:proofErr w:type="gramEnd"/>
      <w:r>
        <w:t>*</w:t>
      </w:r>
    </w:p>
    <w:p w14:paraId="09DCF5C6" w14:textId="77777777" w:rsidR="00A3437F" w:rsidRDefault="00A3437F" w:rsidP="00A3437F">
      <w:pPr>
        <w:spacing w:line="360" w:lineRule="auto"/>
      </w:pPr>
      <w:r>
        <w:t>- Download and install Node.js version 18 or higher from nodejs.org</w:t>
      </w:r>
    </w:p>
    <w:p w14:paraId="7CCD6F03" w14:textId="77777777" w:rsidR="00A3437F" w:rsidRDefault="00A3437F" w:rsidP="00A3437F">
      <w:pPr>
        <w:spacing w:line="360" w:lineRule="auto"/>
      </w:pPr>
      <w:r>
        <w:t>- Verify installation with `node --version` and `npm --version`</w:t>
      </w:r>
    </w:p>
    <w:p w14:paraId="7028CE3B" w14:textId="77777777" w:rsidR="00A3437F" w:rsidRDefault="00A3437F" w:rsidP="00A3437F"/>
    <w:p w14:paraId="687CAF48" w14:textId="77777777" w:rsidR="00A3437F" w:rsidRDefault="00A3437F" w:rsidP="00A3437F">
      <w:pPr>
        <w:spacing w:line="360" w:lineRule="auto"/>
      </w:pPr>
      <w:r>
        <w:t xml:space="preserve">2. **Python </w:t>
      </w:r>
      <w:proofErr w:type="gramStart"/>
      <w:r>
        <w:t>Installation:*</w:t>
      </w:r>
      <w:proofErr w:type="gramEnd"/>
      <w:r>
        <w:t>*</w:t>
      </w:r>
    </w:p>
    <w:p w14:paraId="125D551F" w14:textId="77777777" w:rsidR="00A3437F" w:rsidRDefault="00A3437F" w:rsidP="00A3437F">
      <w:pPr>
        <w:spacing w:line="360" w:lineRule="auto"/>
      </w:pPr>
      <w:r>
        <w:t>- Download and install Python version 3.8 or higher from python.org</w:t>
      </w:r>
    </w:p>
    <w:p w14:paraId="21973252" w14:textId="77777777" w:rsidR="00A3437F" w:rsidRDefault="00A3437F" w:rsidP="00A3437F">
      <w:pPr>
        <w:spacing w:line="360" w:lineRule="auto"/>
      </w:pPr>
      <w:r>
        <w:t>- Verify installation with `python --version` or `python3 --version`</w:t>
      </w:r>
    </w:p>
    <w:p w14:paraId="40724623" w14:textId="77777777" w:rsidR="00A3437F" w:rsidRDefault="00A3437F" w:rsidP="00A3437F"/>
    <w:p w14:paraId="7AF97817" w14:textId="77777777" w:rsidR="00A3437F" w:rsidRDefault="00A3437F" w:rsidP="00A3437F">
      <w:pPr>
        <w:spacing w:line="360" w:lineRule="auto"/>
      </w:pPr>
      <w:r>
        <w:t xml:space="preserve">3. **FFmpeg </w:t>
      </w:r>
      <w:proofErr w:type="gramStart"/>
      <w:r>
        <w:t>Installation:*</w:t>
      </w:r>
      <w:proofErr w:type="gramEnd"/>
      <w:r>
        <w:t>*</w:t>
      </w:r>
    </w:p>
    <w:p w14:paraId="4F810038" w14:textId="77777777" w:rsidR="00A3437F" w:rsidRDefault="00A3437F" w:rsidP="00A3437F">
      <w:pPr>
        <w:spacing w:line="360" w:lineRule="auto"/>
      </w:pPr>
      <w:r>
        <w:t>- Download FFmpeg from ffmpeg.org</w:t>
      </w:r>
    </w:p>
    <w:p w14:paraId="22F2338C" w14:textId="77777777" w:rsidR="00A3437F" w:rsidRDefault="00A3437F" w:rsidP="00A3437F">
      <w:pPr>
        <w:spacing w:line="360" w:lineRule="auto"/>
      </w:pPr>
      <w:r>
        <w:t>- Add FFmpeg to system PATH</w:t>
      </w:r>
    </w:p>
    <w:p w14:paraId="40B0351C" w14:textId="77777777" w:rsidR="00A3437F" w:rsidRDefault="00A3437F" w:rsidP="00A3437F">
      <w:pPr>
        <w:spacing w:line="360" w:lineRule="auto"/>
      </w:pPr>
      <w:r>
        <w:t>- Verify installation with `ffmpeg -version`</w:t>
      </w:r>
    </w:p>
    <w:p w14:paraId="42F2564D" w14:textId="77777777" w:rsidR="00A3437F" w:rsidRDefault="00A3437F" w:rsidP="00A3437F"/>
    <w:p w14:paraId="3EA52842" w14:textId="77777777" w:rsidR="00A3437F" w:rsidRDefault="00A3437F" w:rsidP="00A3437F"/>
    <w:p w14:paraId="48245AEF" w14:textId="77777777" w:rsidR="00A3437F" w:rsidRDefault="00A3437F" w:rsidP="00A3437F"/>
    <w:p w14:paraId="577F86BF" w14:textId="77777777" w:rsidR="00A3437F" w:rsidRDefault="00A3437F" w:rsidP="00A3437F"/>
    <w:p w14:paraId="65E5ADB9" w14:textId="77777777" w:rsidR="00A3437F" w:rsidRDefault="00A3437F" w:rsidP="00A3437F">
      <w:pPr>
        <w:pStyle w:val="Heading1"/>
        <w:spacing w:line="360" w:lineRule="auto"/>
      </w:pPr>
      <w:r>
        <w:lastRenderedPageBreak/>
        <w:t>B.2 Installation Steps</w:t>
      </w:r>
    </w:p>
    <w:p w14:paraId="374685AC" w14:textId="77777777" w:rsidR="00A3437F" w:rsidRDefault="00A3437F" w:rsidP="00A3437F"/>
    <w:p w14:paraId="2782EDCE" w14:textId="77777777" w:rsidR="00A3437F" w:rsidRDefault="00A3437F" w:rsidP="00A3437F">
      <w:pPr>
        <w:spacing w:line="360" w:lineRule="auto"/>
      </w:pPr>
      <w:r>
        <w:t xml:space="preserve">1. **Clone </w:t>
      </w:r>
      <w:proofErr w:type="gramStart"/>
      <w:r>
        <w:t>Repository:*</w:t>
      </w:r>
      <w:proofErr w:type="gramEnd"/>
      <w:r>
        <w:t>*</w:t>
      </w:r>
    </w:p>
    <w:p w14:paraId="64E9B4E7" w14:textId="77777777" w:rsidR="00A3437F" w:rsidRDefault="00A3437F" w:rsidP="00A3437F">
      <w:pPr>
        <w:spacing w:line="360" w:lineRule="auto"/>
      </w:pPr>
      <w:r>
        <w:t>```</w:t>
      </w:r>
    </w:p>
    <w:p w14:paraId="74CDDD2D" w14:textId="77777777" w:rsidR="00A3437F" w:rsidRDefault="00A3437F" w:rsidP="00A3437F">
      <w:pPr>
        <w:spacing w:line="360" w:lineRule="auto"/>
      </w:pPr>
      <w:r>
        <w:t>git clone &lt;repository-url&gt;</w:t>
      </w:r>
    </w:p>
    <w:p w14:paraId="18AB10B2" w14:textId="77777777" w:rsidR="00A3437F" w:rsidRDefault="00A3437F" w:rsidP="00A3437F">
      <w:pPr>
        <w:spacing w:line="360" w:lineRule="auto"/>
      </w:pPr>
      <w:r>
        <w:t>cd pscs-36-platform</w:t>
      </w:r>
    </w:p>
    <w:p w14:paraId="75AC2E30" w14:textId="77777777" w:rsidR="00A3437F" w:rsidRDefault="00A3437F" w:rsidP="00A3437F">
      <w:pPr>
        <w:spacing w:line="360" w:lineRule="auto"/>
      </w:pPr>
      <w:r>
        <w:t>```</w:t>
      </w:r>
    </w:p>
    <w:p w14:paraId="6974EA1C" w14:textId="77777777" w:rsidR="00A3437F" w:rsidRDefault="00A3437F" w:rsidP="00A3437F"/>
    <w:p w14:paraId="45462BFB" w14:textId="77777777" w:rsidR="00A3437F" w:rsidRDefault="00A3437F" w:rsidP="00A3437F">
      <w:pPr>
        <w:spacing w:line="360" w:lineRule="auto"/>
      </w:pPr>
      <w:r>
        <w:t xml:space="preserve">2. **Install </w:t>
      </w:r>
      <w:proofErr w:type="gramStart"/>
      <w:r>
        <w:t>Dependencies:*</w:t>
      </w:r>
      <w:proofErr w:type="gramEnd"/>
      <w:r>
        <w:t>*</w:t>
      </w:r>
    </w:p>
    <w:p w14:paraId="30122708" w14:textId="77777777" w:rsidR="00A3437F" w:rsidRDefault="00A3437F" w:rsidP="00A3437F">
      <w:pPr>
        <w:spacing w:line="360" w:lineRule="auto"/>
      </w:pPr>
      <w:r>
        <w:t>```</w:t>
      </w:r>
    </w:p>
    <w:p w14:paraId="4370387F" w14:textId="77777777" w:rsidR="00A3437F" w:rsidRDefault="00A3437F" w:rsidP="00A3437F">
      <w:pPr>
        <w:spacing w:line="360" w:lineRule="auto"/>
      </w:pPr>
      <w:r>
        <w:t>pnpm install</w:t>
      </w:r>
    </w:p>
    <w:p w14:paraId="43342AC4" w14:textId="77777777" w:rsidR="00A3437F" w:rsidRDefault="00A3437F" w:rsidP="00A3437F">
      <w:pPr>
        <w:spacing w:line="360" w:lineRule="auto"/>
      </w:pPr>
      <w:r>
        <w:t>pip install -r 5(Audio)/requirements.txt</w:t>
      </w:r>
    </w:p>
    <w:p w14:paraId="5A53AC5B" w14:textId="74EB4513" w:rsidR="00A3437F" w:rsidRDefault="00A3437F" w:rsidP="00A3437F">
      <w:pPr>
        <w:spacing w:line="360" w:lineRule="auto"/>
      </w:pPr>
      <w:r>
        <w:t>```</w:t>
      </w:r>
    </w:p>
    <w:p w14:paraId="57081452" w14:textId="77777777" w:rsidR="00A3437F" w:rsidRDefault="00A3437F" w:rsidP="00A3437F">
      <w:pPr>
        <w:spacing w:line="360" w:lineRule="auto"/>
      </w:pPr>
      <w:r>
        <w:t xml:space="preserve">3. **Configure </w:t>
      </w:r>
      <w:proofErr w:type="gramStart"/>
      <w:r>
        <w:t>Environment:*</w:t>
      </w:r>
      <w:proofErr w:type="gramEnd"/>
      <w:r>
        <w:t>*</w:t>
      </w:r>
    </w:p>
    <w:p w14:paraId="6C0071E4" w14:textId="77777777" w:rsidR="00A3437F" w:rsidRDefault="00A3437F" w:rsidP="00A3437F">
      <w:pPr>
        <w:spacing w:line="360" w:lineRule="auto"/>
      </w:pPr>
      <w:r>
        <w:t>```</w:t>
      </w:r>
    </w:p>
    <w:p w14:paraId="681E2B71" w14:textId="77777777" w:rsidR="00A3437F" w:rsidRDefault="00A3437F" w:rsidP="00A3437F">
      <w:pPr>
        <w:spacing w:line="360" w:lineRule="auto"/>
      </w:pPr>
      <w:proofErr w:type="gramStart"/>
      <w:r>
        <w:t>cp .env</w:t>
      </w:r>
      <w:proofErr w:type="gramEnd"/>
      <w:r>
        <w:t>.</w:t>
      </w:r>
      <w:proofErr w:type="gramStart"/>
      <w:r>
        <w:t>example .env</w:t>
      </w:r>
      <w:proofErr w:type="gramEnd"/>
      <w:r>
        <w:t>.local</w:t>
      </w:r>
    </w:p>
    <w:p w14:paraId="68757261" w14:textId="77777777" w:rsidR="00A3437F" w:rsidRDefault="00A3437F" w:rsidP="00A3437F">
      <w:pPr>
        <w:spacing w:line="360" w:lineRule="auto"/>
      </w:pPr>
      <w:r>
        <w:t xml:space="preserve"># </w:t>
      </w:r>
      <w:proofErr w:type="gramStart"/>
      <w:r>
        <w:t>Edit .env</w:t>
      </w:r>
      <w:proofErr w:type="gramEnd"/>
      <w:r>
        <w:t>.local with appropriate configuration</w:t>
      </w:r>
    </w:p>
    <w:p w14:paraId="4D545B95" w14:textId="52612C3F" w:rsidR="00A3437F" w:rsidRDefault="00A3437F" w:rsidP="00A3437F">
      <w:pPr>
        <w:spacing w:line="360" w:lineRule="auto"/>
      </w:pPr>
      <w:r>
        <w:t>```</w:t>
      </w:r>
    </w:p>
    <w:p w14:paraId="384A3F84" w14:textId="77777777" w:rsidR="00A3437F" w:rsidRDefault="00A3437F" w:rsidP="00A3437F">
      <w:pPr>
        <w:spacing w:line="360" w:lineRule="auto"/>
      </w:pPr>
      <w:r>
        <w:t xml:space="preserve">4. **Run Development </w:t>
      </w:r>
      <w:proofErr w:type="gramStart"/>
      <w:r>
        <w:t>Server:*</w:t>
      </w:r>
      <w:proofErr w:type="gramEnd"/>
      <w:r>
        <w:t>*</w:t>
      </w:r>
    </w:p>
    <w:p w14:paraId="1373835F" w14:textId="77777777" w:rsidR="00A3437F" w:rsidRDefault="00A3437F" w:rsidP="00A3437F">
      <w:pPr>
        <w:spacing w:line="360" w:lineRule="auto"/>
      </w:pPr>
      <w:r>
        <w:t>```</w:t>
      </w:r>
    </w:p>
    <w:p w14:paraId="518393E0" w14:textId="77777777" w:rsidR="00A3437F" w:rsidRDefault="00A3437F" w:rsidP="00A3437F">
      <w:pPr>
        <w:spacing w:line="360" w:lineRule="auto"/>
      </w:pPr>
      <w:r>
        <w:t>pnpm dev</w:t>
      </w:r>
    </w:p>
    <w:p w14:paraId="3FCCD357" w14:textId="77777777" w:rsidR="00A3437F" w:rsidRDefault="00A3437F" w:rsidP="00A3437F">
      <w:pPr>
        <w:spacing w:line="360" w:lineRule="auto"/>
      </w:pPr>
      <w:r>
        <w:t>```</w:t>
      </w:r>
    </w:p>
    <w:p w14:paraId="2FD477B7" w14:textId="77777777" w:rsidR="00A3437F" w:rsidRDefault="00A3437F" w:rsidP="00A3437F"/>
    <w:p w14:paraId="0501696C" w14:textId="77777777" w:rsidR="00A3437F" w:rsidRDefault="00A3437F" w:rsidP="00A3437F">
      <w:pPr>
        <w:pStyle w:val="Heading1"/>
        <w:spacing w:line="360" w:lineRule="auto"/>
      </w:pPr>
      <w:r>
        <w:t>B.3 Configuration Options</w:t>
      </w:r>
    </w:p>
    <w:p w14:paraId="223601B8" w14:textId="77777777" w:rsidR="00A3437F" w:rsidRDefault="00A3437F" w:rsidP="00A3437F"/>
    <w:p w14:paraId="0CECAD23" w14:textId="77777777" w:rsidR="00A3437F" w:rsidRDefault="00A3437F" w:rsidP="00A3437F">
      <w:pPr>
        <w:spacing w:line="360" w:lineRule="auto"/>
      </w:pPr>
      <w:r>
        <w:t xml:space="preserve">**Environment </w:t>
      </w:r>
      <w:proofErr w:type="gramStart"/>
      <w:r>
        <w:t>Variables:*</w:t>
      </w:r>
      <w:proofErr w:type="gramEnd"/>
      <w:r>
        <w:t>*</w:t>
      </w:r>
    </w:p>
    <w:p w14:paraId="6EBAE184" w14:textId="77777777" w:rsidR="00A3437F" w:rsidRDefault="00A3437F" w:rsidP="00A3437F">
      <w:pPr>
        <w:spacing w:line="360" w:lineRule="auto"/>
      </w:pPr>
      <w:r>
        <w:t>- NEXT_PUBLIC_SUPABASE_URL: Supabase project URL</w:t>
      </w:r>
    </w:p>
    <w:p w14:paraId="126A81F0" w14:textId="77777777" w:rsidR="00A3437F" w:rsidRDefault="00A3437F" w:rsidP="00A3437F">
      <w:pPr>
        <w:spacing w:line="360" w:lineRule="auto"/>
      </w:pPr>
      <w:r>
        <w:t>- NEXT_PUBLIC_SUPABASE_ANON_KEY: Supabase anonymous key</w:t>
      </w:r>
    </w:p>
    <w:p w14:paraId="1B0786C4" w14:textId="77777777" w:rsidR="00A3437F" w:rsidRDefault="00A3437F" w:rsidP="00A3437F">
      <w:pPr>
        <w:spacing w:line="360" w:lineRule="auto"/>
      </w:pPr>
      <w:r>
        <w:t>- SUPABASE_SERVICE_ROLE_KEY: Supabase service role key</w:t>
      </w:r>
    </w:p>
    <w:p w14:paraId="0AC9D7FC" w14:textId="77777777" w:rsidR="00A3437F" w:rsidRDefault="00A3437F" w:rsidP="00A3437F">
      <w:pPr>
        <w:spacing w:line="360" w:lineRule="auto"/>
      </w:pPr>
      <w:r>
        <w:t>- GEMINI_API_KEY: Google Generative AI API key (if using cloud models)</w:t>
      </w:r>
    </w:p>
    <w:p w14:paraId="7C6F9CA9" w14:textId="77777777" w:rsidR="00A3437F" w:rsidRDefault="00A3437F" w:rsidP="00A3437F"/>
    <w:p w14:paraId="60D9EF7C" w14:textId="77777777" w:rsidR="00A3437F" w:rsidRDefault="00A3437F" w:rsidP="00A3437F">
      <w:pPr>
        <w:spacing w:line="360" w:lineRule="auto"/>
      </w:pPr>
      <w:r>
        <w:t xml:space="preserve">**System </w:t>
      </w:r>
      <w:proofErr w:type="gramStart"/>
      <w:r>
        <w:t>Configuration:*</w:t>
      </w:r>
      <w:proofErr w:type="gramEnd"/>
      <w:r>
        <w:t>*</w:t>
      </w:r>
    </w:p>
    <w:p w14:paraId="23C55E10" w14:textId="77777777" w:rsidR="00A3437F" w:rsidRDefault="00A3437F" w:rsidP="00A3437F">
      <w:pPr>
        <w:spacing w:line="360" w:lineRule="auto"/>
      </w:pPr>
      <w:r>
        <w:t>- Audio processing parameters (sample rate, bit depth, etc.)</w:t>
      </w:r>
    </w:p>
    <w:p w14:paraId="65B64282" w14:textId="77777777" w:rsidR="00A3437F" w:rsidRDefault="00A3437F" w:rsidP="00A3437F">
      <w:pPr>
        <w:spacing w:line="360" w:lineRule="auto"/>
      </w:pPr>
      <w:r>
        <w:t>- Video rendering settings (resolution, codec, bitrate)</w:t>
      </w:r>
    </w:p>
    <w:p w14:paraId="1C2265FF" w14:textId="77777777" w:rsidR="00A3437F" w:rsidRDefault="00A3437F" w:rsidP="00A3437F">
      <w:pPr>
        <w:spacing w:line="360" w:lineRule="auto"/>
      </w:pPr>
      <w:r>
        <w:t>- Language processing options (translation models, dictionaries)</w:t>
      </w:r>
    </w:p>
    <w:p w14:paraId="6EAFA945" w14:textId="77777777" w:rsidR="00A3437F" w:rsidRDefault="00A3437F" w:rsidP="00A3437F">
      <w:pPr>
        <w:spacing w:line="360" w:lineRule="auto"/>
      </w:pPr>
      <w:r>
        <w:t>- Security settings (rate limits, authentication methods)</w:t>
      </w:r>
    </w:p>
    <w:p w14:paraId="63FDC0C3" w14:textId="77777777" w:rsidR="00A3437F" w:rsidRDefault="00A3437F" w:rsidP="00A3437F"/>
    <w:p w14:paraId="427F4D52" w14:textId="77777777" w:rsidR="00A3437F" w:rsidRDefault="00A3437F" w:rsidP="00A3437F"/>
    <w:p w14:paraId="504B6BE5" w14:textId="77777777" w:rsidR="00A3437F" w:rsidRDefault="00A3437F" w:rsidP="00A3437F"/>
    <w:p w14:paraId="0B32D649" w14:textId="77777777" w:rsidR="00A3437F" w:rsidRDefault="00A3437F" w:rsidP="00A3437F"/>
    <w:p w14:paraId="747E274D" w14:textId="77777777" w:rsidR="00A3437F" w:rsidRDefault="00A3437F" w:rsidP="00A3437F"/>
    <w:p w14:paraId="4AB30CB2" w14:textId="77777777" w:rsidR="00A3437F" w:rsidRDefault="00A3437F" w:rsidP="00A3437F"/>
    <w:p w14:paraId="23C9FE44" w14:textId="77777777" w:rsidR="00A3437F" w:rsidRDefault="00A3437F" w:rsidP="00A3437F"/>
    <w:p w14:paraId="550B015C" w14:textId="172C3E30" w:rsidR="00A3437F" w:rsidRDefault="00A3437F" w:rsidP="00A3437F">
      <w:pPr>
        <w:pStyle w:val="Heading1"/>
        <w:spacing w:line="360" w:lineRule="auto"/>
      </w:pPr>
      <w:r>
        <w:lastRenderedPageBreak/>
        <w:t># Appendix C: Troubleshooting Guide</w:t>
      </w:r>
    </w:p>
    <w:p w14:paraId="0D599060" w14:textId="175A75DB" w:rsidR="00A3437F" w:rsidRDefault="00A3437F" w:rsidP="00A3437F">
      <w:pPr>
        <w:pStyle w:val="Heading1"/>
        <w:spacing w:line="360" w:lineRule="auto"/>
      </w:pPr>
      <w:r>
        <w:t>C.1 Common Issues and Solutions</w:t>
      </w:r>
    </w:p>
    <w:p w14:paraId="400472A4" w14:textId="77777777" w:rsidR="00A3437F" w:rsidRDefault="00A3437F" w:rsidP="00A3437F">
      <w:pPr>
        <w:spacing w:line="360" w:lineRule="auto"/>
      </w:pPr>
      <w:r>
        <w:t>**Issue: Document processing fails**</w:t>
      </w:r>
    </w:p>
    <w:p w14:paraId="05AEC729" w14:textId="77777777" w:rsidR="00A3437F" w:rsidRDefault="00A3437F" w:rsidP="00A3437F">
      <w:pPr>
        <w:spacing w:line="360" w:lineRule="auto"/>
      </w:pPr>
      <w:r>
        <w:t>- Solution: Check document format and try re-saving in a different format</w:t>
      </w:r>
    </w:p>
    <w:p w14:paraId="1D1B319C" w14:textId="77777777" w:rsidR="00A3437F" w:rsidRDefault="00A3437F" w:rsidP="00A3437F">
      <w:pPr>
        <w:spacing w:line="360" w:lineRule="auto"/>
      </w:pPr>
      <w:r>
        <w:t>- Solution: Ensure sufficient system resources are available</w:t>
      </w:r>
    </w:p>
    <w:p w14:paraId="374AEC9D" w14:textId="77777777" w:rsidR="00A3437F" w:rsidRDefault="00A3437F" w:rsidP="00A3437F">
      <w:pPr>
        <w:spacing w:line="360" w:lineRule="auto"/>
      </w:pPr>
      <w:r>
        <w:t>- Solution: Verify FFmpeg installation and PATH configuration</w:t>
      </w:r>
    </w:p>
    <w:p w14:paraId="50640CB0" w14:textId="77777777" w:rsidR="00A3437F" w:rsidRDefault="00A3437F" w:rsidP="00A3437F"/>
    <w:p w14:paraId="2947AAFC" w14:textId="77777777" w:rsidR="00A3437F" w:rsidRDefault="00A3437F" w:rsidP="00A3437F">
      <w:pPr>
        <w:spacing w:line="360" w:lineRule="auto"/>
      </w:pPr>
      <w:r>
        <w:t>**Issue: Audio quality is poor**</w:t>
      </w:r>
    </w:p>
    <w:p w14:paraId="3D77405E" w14:textId="77777777" w:rsidR="00A3437F" w:rsidRDefault="00A3437F" w:rsidP="00A3437F">
      <w:pPr>
        <w:spacing w:line="360" w:lineRule="auto"/>
      </w:pPr>
      <w:r>
        <w:t>- Solution: Check system audio settings and volume levels</w:t>
      </w:r>
    </w:p>
    <w:p w14:paraId="22ED202E" w14:textId="77777777" w:rsidR="00A3437F" w:rsidRDefault="00A3437F" w:rsidP="00A3437F">
      <w:pPr>
        <w:spacing w:line="360" w:lineRule="auto"/>
      </w:pPr>
      <w:r>
        <w:t>- Solution: Verify Python dependencies are correctly installed</w:t>
      </w:r>
    </w:p>
    <w:p w14:paraId="7DF849DE" w14:textId="77777777" w:rsidR="00A3437F" w:rsidRDefault="00A3437F" w:rsidP="00A3437F">
      <w:pPr>
        <w:spacing w:line="360" w:lineRule="auto"/>
      </w:pPr>
      <w:r>
        <w:t>- Solution: Adjust audio processing parameters in configuration</w:t>
      </w:r>
    </w:p>
    <w:p w14:paraId="3936BC97" w14:textId="77777777" w:rsidR="00A3437F" w:rsidRDefault="00A3437F" w:rsidP="00A3437F"/>
    <w:p w14:paraId="03EDB8E9" w14:textId="77777777" w:rsidR="00A3437F" w:rsidRDefault="00A3437F" w:rsidP="00A3437F">
      <w:pPr>
        <w:spacing w:line="360" w:lineRule="auto"/>
      </w:pPr>
      <w:r>
        <w:t>**Issue: Video rendering is slow**</w:t>
      </w:r>
    </w:p>
    <w:p w14:paraId="51DB8422" w14:textId="77777777" w:rsidR="00A3437F" w:rsidRDefault="00A3437F" w:rsidP="00A3437F">
      <w:pPr>
        <w:spacing w:line="360" w:lineRule="auto"/>
      </w:pPr>
      <w:r>
        <w:t>- Solution: Close other applications to free system resources</w:t>
      </w:r>
    </w:p>
    <w:p w14:paraId="6D68DCBF" w14:textId="77777777" w:rsidR="00A3437F" w:rsidRDefault="00A3437F" w:rsidP="00A3437F">
      <w:pPr>
        <w:spacing w:line="360" w:lineRule="auto"/>
      </w:pPr>
      <w:r>
        <w:t>- Solution: Check disk space and I/O performance</w:t>
      </w:r>
    </w:p>
    <w:p w14:paraId="6AE987C4" w14:textId="77777777" w:rsidR="00A3437F" w:rsidRDefault="00A3437F" w:rsidP="00A3437F">
      <w:pPr>
        <w:spacing w:line="360" w:lineRule="auto"/>
      </w:pPr>
      <w:r>
        <w:t>- Solution: Consider upgrading hardware for better performance</w:t>
      </w:r>
    </w:p>
    <w:p w14:paraId="1C0A5820" w14:textId="77777777" w:rsidR="00A3437F" w:rsidRDefault="00A3437F" w:rsidP="00A3437F"/>
    <w:p w14:paraId="53E38915" w14:textId="77777777" w:rsidR="00A3437F" w:rsidRDefault="00A3437F" w:rsidP="00A3437F">
      <w:pPr>
        <w:spacing w:line="360" w:lineRule="auto"/>
      </w:pPr>
      <w:r>
        <w:t>**Issue: Multilingual support not working**</w:t>
      </w:r>
    </w:p>
    <w:p w14:paraId="5B0ED314" w14:textId="77777777" w:rsidR="00A3437F" w:rsidRDefault="00A3437F" w:rsidP="00A3437F">
      <w:pPr>
        <w:spacing w:line="360" w:lineRule="auto"/>
      </w:pPr>
      <w:r>
        <w:t>- Solution: Verify language packs are installed and configured</w:t>
      </w:r>
    </w:p>
    <w:p w14:paraId="62C4880C" w14:textId="77777777" w:rsidR="00A3437F" w:rsidRDefault="00A3437F" w:rsidP="00A3437F">
      <w:pPr>
        <w:spacing w:line="360" w:lineRule="auto"/>
      </w:pPr>
      <w:r>
        <w:t>- Solution: Check internet connectivity for language model downloads</w:t>
      </w:r>
    </w:p>
    <w:p w14:paraId="28A40FC6" w14:textId="77777777" w:rsidR="00A3437F" w:rsidRDefault="00A3437F" w:rsidP="00A3437F">
      <w:pPr>
        <w:spacing w:line="360" w:lineRule="auto"/>
      </w:pPr>
      <w:r>
        <w:t>- Solution: Update language processing libraries to latest versions</w:t>
      </w:r>
    </w:p>
    <w:p w14:paraId="38FDE97C" w14:textId="77777777" w:rsidR="00A3437F" w:rsidRDefault="00A3437F" w:rsidP="00A3437F"/>
    <w:p w14:paraId="7FF3099E" w14:textId="77777777" w:rsidR="00A3437F" w:rsidRDefault="00A3437F" w:rsidP="00A3437F">
      <w:pPr>
        <w:pStyle w:val="Heading1"/>
        <w:spacing w:line="360" w:lineRule="auto"/>
      </w:pPr>
      <w:r>
        <w:t>C.2 Error Codes and Meanings</w:t>
      </w:r>
    </w:p>
    <w:p w14:paraId="29C4EEDB" w14:textId="77777777" w:rsidR="00A3437F" w:rsidRDefault="00A3437F" w:rsidP="00A3437F"/>
    <w:p w14:paraId="030C162A" w14:textId="77777777" w:rsidR="00A3437F" w:rsidRDefault="00A3437F" w:rsidP="00A3437F">
      <w:pPr>
        <w:spacing w:line="360" w:lineRule="auto"/>
      </w:pPr>
      <w:r>
        <w:t>**E1001: Document Processing Error**</w:t>
      </w:r>
    </w:p>
    <w:p w14:paraId="01BAEB21" w14:textId="77777777" w:rsidR="00A3437F" w:rsidRDefault="00A3437F" w:rsidP="00A3437F">
      <w:pPr>
        <w:spacing w:line="360" w:lineRule="auto"/>
      </w:pPr>
      <w:r>
        <w:t>- Description: Failed to extract text from input document</w:t>
      </w:r>
    </w:p>
    <w:p w14:paraId="7ADB085C" w14:textId="77777777" w:rsidR="00A3437F" w:rsidRDefault="00A3437F" w:rsidP="00A3437F">
      <w:pPr>
        <w:spacing w:line="360" w:lineRule="auto"/>
      </w:pPr>
      <w:r>
        <w:t>- Resolution: Check document format and try alternative processing methods</w:t>
      </w:r>
    </w:p>
    <w:p w14:paraId="3FDCAB2D" w14:textId="77777777" w:rsidR="00A3437F" w:rsidRDefault="00A3437F" w:rsidP="00A3437F"/>
    <w:p w14:paraId="0F9FB5FE" w14:textId="77777777" w:rsidR="00A3437F" w:rsidRDefault="00A3437F" w:rsidP="00A3437F">
      <w:pPr>
        <w:spacing w:line="360" w:lineRule="auto"/>
      </w:pPr>
      <w:r>
        <w:t>**E2002: Audio Generation Error**</w:t>
      </w:r>
    </w:p>
    <w:p w14:paraId="7D15802D" w14:textId="77777777" w:rsidR="00A3437F" w:rsidRDefault="00A3437F" w:rsidP="00A3437F">
      <w:pPr>
        <w:spacing w:line="360" w:lineRule="auto"/>
      </w:pPr>
      <w:r>
        <w:t>- Description: Failed to generate audio from text input</w:t>
      </w:r>
    </w:p>
    <w:p w14:paraId="3CE33350" w14:textId="77777777" w:rsidR="00A3437F" w:rsidRDefault="00A3437F" w:rsidP="00A3437F">
      <w:pPr>
        <w:spacing w:line="360" w:lineRule="auto"/>
      </w:pPr>
      <w:r>
        <w:t>- Resolution: Verify TTS dependencies and configuration settings</w:t>
      </w:r>
    </w:p>
    <w:p w14:paraId="73344C5E" w14:textId="77777777" w:rsidR="00A3437F" w:rsidRDefault="00A3437F" w:rsidP="00A3437F"/>
    <w:p w14:paraId="386296DA" w14:textId="77777777" w:rsidR="00A3437F" w:rsidRDefault="00A3437F" w:rsidP="00A3437F">
      <w:pPr>
        <w:spacing w:line="360" w:lineRule="auto"/>
      </w:pPr>
      <w:r>
        <w:t>**E3003: Video Rendering Error**</w:t>
      </w:r>
    </w:p>
    <w:p w14:paraId="394207D5" w14:textId="77777777" w:rsidR="00A3437F" w:rsidRDefault="00A3437F" w:rsidP="00A3437F">
      <w:pPr>
        <w:spacing w:line="360" w:lineRule="auto"/>
      </w:pPr>
      <w:r>
        <w:t>- Description: Failed to render video from audio and script</w:t>
      </w:r>
    </w:p>
    <w:p w14:paraId="353339AA" w14:textId="77777777" w:rsidR="00A3437F" w:rsidRDefault="00A3437F" w:rsidP="00A3437F">
      <w:pPr>
        <w:spacing w:line="360" w:lineRule="auto"/>
      </w:pPr>
      <w:r>
        <w:t>- Resolution: Check FFmpeg installation and available system resources</w:t>
      </w:r>
    </w:p>
    <w:p w14:paraId="09380CF2" w14:textId="77777777" w:rsidR="00A3437F" w:rsidRDefault="00A3437F" w:rsidP="00A3437F"/>
    <w:p w14:paraId="46555FC1" w14:textId="77777777" w:rsidR="00A3437F" w:rsidRDefault="00A3437F" w:rsidP="00A3437F">
      <w:pPr>
        <w:spacing w:line="360" w:lineRule="auto"/>
      </w:pPr>
      <w:r>
        <w:t>**E4004: Language Processing Error**</w:t>
      </w:r>
    </w:p>
    <w:p w14:paraId="54473FA9" w14:textId="77777777" w:rsidR="00A3437F" w:rsidRDefault="00A3437F" w:rsidP="00A3437F">
      <w:pPr>
        <w:spacing w:line="360" w:lineRule="auto"/>
      </w:pPr>
      <w:r>
        <w:t>- Description: Failed to process or translate content in specified language</w:t>
      </w:r>
    </w:p>
    <w:p w14:paraId="4C621A59" w14:textId="77777777" w:rsidR="00A3437F" w:rsidRDefault="00A3437F" w:rsidP="00A3437F">
      <w:pPr>
        <w:spacing w:line="360" w:lineRule="auto"/>
      </w:pPr>
      <w:r>
        <w:t>- Resolution: Verify language support and model availability</w:t>
      </w:r>
    </w:p>
    <w:p w14:paraId="6A99AE02" w14:textId="77777777" w:rsidR="00A3437F" w:rsidRDefault="00A3437F" w:rsidP="00A3437F"/>
    <w:p w14:paraId="277FA4A4" w14:textId="77777777" w:rsidR="00A3437F" w:rsidRDefault="00A3437F" w:rsidP="00A3437F"/>
    <w:p w14:paraId="1C24919D" w14:textId="77777777" w:rsidR="00A3437F" w:rsidRDefault="00A3437F" w:rsidP="00A3437F"/>
    <w:p w14:paraId="5F78B825" w14:textId="1FED2FA6" w:rsidR="00A3437F" w:rsidRDefault="00A3437F" w:rsidP="00A3437F">
      <w:pPr>
        <w:pStyle w:val="Heading1"/>
        <w:spacing w:line="360" w:lineRule="auto"/>
      </w:pPr>
      <w:r>
        <w:lastRenderedPageBreak/>
        <w:t># Appendix D: Code Structure and Components</w:t>
      </w:r>
    </w:p>
    <w:p w14:paraId="0AC654ED" w14:textId="41F2EFFA" w:rsidR="00A3437F" w:rsidRDefault="00A3437F" w:rsidP="00A3437F">
      <w:pPr>
        <w:pStyle w:val="Heading1"/>
        <w:spacing w:line="360" w:lineRule="auto"/>
      </w:pPr>
      <w:r>
        <w:t>D.1 Project Directory Structure</w:t>
      </w:r>
    </w:p>
    <w:p w14:paraId="75B4B2F4" w14:textId="77777777" w:rsidR="00A3437F" w:rsidRDefault="00A3437F" w:rsidP="00A3437F">
      <w:pPr>
        <w:spacing w:line="360" w:lineRule="auto"/>
      </w:pPr>
      <w:r>
        <w:t>```</w:t>
      </w:r>
    </w:p>
    <w:p w14:paraId="304236F3" w14:textId="77777777" w:rsidR="00A3437F" w:rsidRDefault="00A3437F" w:rsidP="00A3437F">
      <w:pPr>
        <w:spacing w:line="360" w:lineRule="auto"/>
      </w:pPr>
      <w:r>
        <w:t>app/                      # Next.js 14 App Router pages and API routes</w:t>
      </w:r>
    </w:p>
    <w:p w14:paraId="7742C8F0" w14:textId="77777777" w:rsidR="00A3437F" w:rsidRDefault="00A3437F" w:rsidP="00A3437F">
      <w:pPr>
        <w:spacing w:line="360" w:lineRule="auto"/>
      </w:pPr>
      <w:r>
        <w:t>├── api/                  # Backend API endpoints</w:t>
      </w:r>
    </w:p>
    <w:p w14:paraId="58239606" w14:textId="77777777" w:rsidR="00A3437F" w:rsidRDefault="00A3437F" w:rsidP="00A3437F">
      <w:pPr>
        <w:spacing w:line="360" w:lineRule="auto"/>
      </w:pPr>
      <w:r>
        <w:t>│   ├── analytics/        # Analytics dashboard endpoints</w:t>
      </w:r>
    </w:p>
    <w:p w14:paraId="683F4150" w14:textId="77777777" w:rsidR="00A3437F" w:rsidRDefault="00A3437F" w:rsidP="00A3437F">
      <w:pPr>
        <w:spacing w:line="360" w:lineRule="auto"/>
      </w:pPr>
      <w:r>
        <w:t>│   ├── audio/            # Audio processing endpoints</w:t>
      </w:r>
    </w:p>
    <w:p w14:paraId="5DB991CC" w14:textId="77777777" w:rsidR="00A3437F" w:rsidRDefault="00A3437F" w:rsidP="00A3437F">
      <w:pPr>
        <w:spacing w:line="360" w:lineRule="auto"/>
      </w:pPr>
      <w:r>
        <w:t>│   ├── auth/             # Authentication endpoints</w:t>
      </w:r>
    </w:p>
    <w:p w14:paraId="331B22FD" w14:textId="77777777" w:rsidR="00A3437F" w:rsidRDefault="00A3437F" w:rsidP="00A3437F">
      <w:pPr>
        <w:spacing w:line="360" w:lineRule="auto"/>
      </w:pPr>
      <w:r>
        <w:t>│   ├── export/           # Export pipeline endpoints</w:t>
      </w:r>
    </w:p>
    <w:p w14:paraId="331A229F" w14:textId="77777777" w:rsidR="00A3437F" w:rsidRDefault="00A3437F" w:rsidP="00A3437F">
      <w:pPr>
        <w:spacing w:line="360" w:lineRule="auto"/>
      </w:pPr>
      <w:r>
        <w:t>│   ├── ml/gemini/        # Gemini AI integration</w:t>
      </w:r>
    </w:p>
    <w:p w14:paraId="0CAEF805" w14:textId="77777777" w:rsidR="00A3437F" w:rsidRDefault="00A3437F" w:rsidP="00A3437F">
      <w:pPr>
        <w:spacing w:line="360" w:lineRule="auto"/>
      </w:pPr>
      <w:r>
        <w:t>│   ├── projects/         # Project management endpoints</w:t>
      </w:r>
    </w:p>
    <w:p w14:paraId="2F6D8B85" w14:textId="77777777" w:rsidR="00A3437F" w:rsidRDefault="00A3437F" w:rsidP="00A3437F">
      <w:pPr>
        <w:spacing w:line="360" w:lineRule="auto"/>
      </w:pPr>
      <w:r>
        <w:t>│   ├── scenes/           # Scene management endpoints</w:t>
      </w:r>
    </w:p>
    <w:p w14:paraId="188E2D88" w14:textId="77777777" w:rsidR="00A3437F" w:rsidRDefault="00A3437F" w:rsidP="00A3437F">
      <w:pPr>
        <w:spacing w:line="360" w:lineRule="auto"/>
      </w:pPr>
      <w:r>
        <w:t>│   ├── settings/         # User settings endpoints</w:t>
      </w:r>
    </w:p>
    <w:p w14:paraId="2175876F" w14:textId="77777777" w:rsidR="00A3437F" w:rsidRDefault="00A3437F" w:rsidP="00A3437F">
      <w:pPr>
        <w:spacing w:line="360" w:lineRule="auto"/>
      </w:pPr>
      <w:r>
        <w:t>│   ├── timeline/         # Timeline editor endpoints</w:t>
      </w:r>
    </w:p>
    <w:p w14:paraId="34D97CAD" w14:textId="77777777" w:rsidR="00A3437F" w:rsidRDefault="00A3437F" w:rsidP="00A3437F">
      <w:pPr>
        <w:spacing w:line="360" w:lineRule="auto"/>
      </w:pPr>
      <w:r>
        <w:t>│   ├── upload/           # File upload endpoints</w:t>
      </w:r>
    </w:p>
    <w:p w14:paraId="1690BA0A" w14:textId="77777777" w:rsidR="00A3437F" w:rsidRDefault="00A3437F" w:rsidP="00A3437F">
      <w:pPr>
        <w:spacing w:line="360" w:lineRule="auto"/>
      </w:pPr>
      <w:r>
        <w:t>│   ├── user-profile/     # User profile endpoints</w:t>
      </w:r>
    </w:p>
    <w:p w14:paraId="493DC628" w14:textId="77777777" w:rsidR="00A3437F" w:rsidRDefault="00A3437F" w:rsidP="00A3437F">
      <w:pPr>
        <w:spacing w:line="360" w:lineRule="auto"/>
      </w:pPr>
      <w:r>
        <w:t>│   └── video/            # Video generation endpoints</w:t>
      </w:r>
    </w:p>
    <w:p w14:paraId="61E7D308" w14:textId="77777777" w:rsidR="00A3437F" w:rsidRDefault="00A3437F" w:rsidP="00A3437F">
      <w:pPr>
        <w:spacing w:line="360" w:lineRule="auto"/>
      </w:pPr>
      <w:r>
        <w:t>├── auth/callback/        # Authentication callback handler</w:t>
      </w:r>
    </w:p>
    <w:p w14:paraId="1597C655" w14:textId="77777777" w:rsidR="00A3437F" w:rsidRDefault="00A3437F" w:rsidP="00A3437F">
      <w:pPr>
        <w:spacing w:line="360" w:lineRule="auto"/>
      </w:pPr>
      <w:r>
        <w:t>├── globals.css           # Global CSS styles</w:t>
      </w:r>
    </w:p>
    <w:p w14:paraId="7AA057FC" w14:textId="77777777" w:rsidR="00A3437F" w:rsidRDefault="00A3437F" w:rsidP="00A3437F">
      <w:pPr>
        <w:spacing w:line="360" w:lineRule="auto"/>
      </w:pPr>
      <w:r>
        <w:t>├── layout.tsx            # Root layout component</w:t>
      </w:r>
    </w:p>
    <w:p w14:paraId="745C45B8" w14:textId="77777777" w:rsidR="00A3437F" w:rsidRDefault="00A3437F" w:rsidP="00A3437F">
      <w:pPr>
        <w:spacing w:line="360" w:lineRule="auto"/>
      </w:pPr>
      <w:r>
        <w:t>└── page.tsx              # Main application page</w:t>
      </w:r>
    </w:p>
    <w:p w14:paraId="12EBA8B2" w14:textId="77777777" w:rsidR="00A3437F" w:rsidRDefault="00A3437F" w:rsidP="00A3437F"/>
    <w:p w14:paraId="75B36A16" w14:textId="77777777" w:rsidR="00A3437F" w:rsidRDefault="00A3437F" w:rsidP="00A3437F">
      <w:pPr>
        <w:spacing w:line="360" w:lineRule="auto"/>
      </w:pPr>
      <w:r>
        <w:t>components/               # Reusable UI components</w:t>
      </w:r>
    </w:p>
    <w:p w14:paraId="7EF9BB62" w14:textId="77777777" w:rsidR="00A3437F" w:rsidRDefault="00A3437F" w:rsidP="00A3437F">
      <w:pPr>
        <w:spacing w:line="360" w:lineRule="auto"/>
      </w:pPr>
      <w:r>
        <w:t>├── ui/                   # shadcn/ui components</w:t>
      </w:r>
    </w:p>
    <w:p w14:paraId="4D96A64C" w14:textId="77777777" w:rsidR="00A3437F" w:rsidRDefault="00A3437F" w:rsidP="00A3437F">
      <w:pPr>
        <w:spacing w:line="360" w:lineRule="auto"/>
      </w:pPr>
      <w:r>
        <w:t>├── export-pipeline.tsx   # Export pipeline interface</w:t>
      </w:r>
    </w:p>
    <w:p w14:paraId="277689A7" w14:textId="77777777" w:rsidR="00A3437F" w:rsidRDefault="00A3437F" w:rsidP="00A3437F">
      <w:pPr>
        <w:spacing w:line="360" w:lineRule="auto"/>
      </w:pPr>
      <w:r>
        <w:t xml:space="preserve">├── </w:t>
      </w:r>
      <w:proofErr w:type="gramStart"/>
      <w:r>
        <w:t>gemini-generator.tsx  #</w:t>
      </w:r>
      <w:proofErr w:type="gramEnd"/>
      <w:r>
        <w:t xml:space="preserve"> AI audio generation interface</w:t>
      </w:r>
    </w:p>
    <w:p w14:paraId="098B8F8F" w14:textId="77777777" w:rsidR="00A3437F" w:rsidRDefault="00A3437F" w:rsidP="00A3437F">
      <w:pPr>
        <w:spacing w:line="360" w:lineRule="auto"/>
      </w:pPr>
      <w:r>
        <w:t>├── login-modal.tsx       # Authentication modal</w:t>
      </w:r>
    </w:p>
    <w:p w14:paraId="4A0F03CA" w14:textId="77777777" w:rsidR="00A3437F" w:rsidRDefault="00A3437F" w:rsidP="00A3437F">
      <w:pPr>
        <w:spacing w:line="360" w:lineRule="auto"/>
      </w:pPr>
      <w:r>
        <w:t>├── project-dashboard.tsx # Project dashboard</w:t>
      </w:r>
    </w:p>
    <w:p w14:paraId="3D1147FB" w14:textId="77777777" w:rsidR="00A3437F" w:rsidRDefault="00A3437F" w:rsidP="00A3437F">
      <w:pPr>
        <w:spacing w:line="360" w:lineRule="auto"/>
      </w:pPr>
      <w:r>
        <w:t>├── scene-manager.tsx     # Scene management interface</w:t>
      </w:r>
    </w:p>
    <w:p w14:paraId="5B033BBA" w14:textId="77777777" w:rsidR="00A3437F" w:rsidRDefault="00A3437F" w:rsidP="00A3437F">
      <w:pPr>
        <w:spacing w:line="360" w:lineRule="auto"/>
      </w:pPr>
      <w:r>
        <w:t>├── script-editor.tsx     # Script editing interface</w:t>
      </w:r>
    </w:p>
    <w:p w14:paraId="26173CB8" w14:textId="77777777" w:rsidR="00A3437F" w:rsidRDefault="00A3437F" w:rsidP="00A3437F">
      <w:pPr>
        <w:spacing w:line="360" w:lineRule="auto"/>
      </w:pPr>
      <w:r>
        <w:t>├── settings-modal.tsx    # Settings configuration</w:t>
      </w:r>
    </w:p>
    <w:p w14:paraId="648112C4" w14:textId="77777777" w:rsidR="00A3437F" w:rsidRDefault="00A3437F" w:rsidP="00A3437F">
      <w:pPr>
        <w:spacing w:line="360" w:lineRule="auto"/>
      </w:pPr>
      <w:r>
        <w:t>├── theme-provider.tsx    # Theme management</w:t>
      </w:r>
    </w:p>
    <w:p w14:paraId="46B9E4AF" w14:textId="77777777" w:rsidR="00A3437F" w:rsidRDefault="00A3437F" w:rsidP="00A3437F">
      <w:pPr>
        <w:spacing w:line="360" w:lineRule="auto"/>
      </w:pPr>
      <w:r>
        <w:t>├── timeline-editor.tsx   # Audio timeline editor</w:t>
      </w:r>
    </w:p>
    <w:p w14:paraId="6486F499" w14:textId="77777777" w:rsidR="00A3437F" w:rsidRDefault="00A3437F" w:rsidP="00A3437F">
      <w:pPr>
        <w:spacing w:line="360" w:lineRule="auto"/>
      </w:pPr>
      <w:r>
        <w:t>└── video-generator.tsx   # Video generation interface</w:t>
      </w:r>
    </w:p>
    <w:p w14:paraId="2862886C" w14:textId="77777777" w:rsidR="00A3437F" w:rsidRDefault="00A3437F" w:rsidP="00A3437F"/>
    <w:p w14:paraId="67184DDB" w14:textId="77777777" w:rsidR="00A3437F" w:rsidRDefault="00A3437F" w:rsidP="00A3437F">
      <w:pPr>
        <w:spacing w:line="360" w:lineRule="auto"/>
      </w:pPr>
      <w:r>
        <w:t>hooks/                    # Custom React hooks</w:t>
      </w:r>
    </w:p>
    <w:p w14:paraId="2A6FB45C" w14:textId="77777777" w:rsidR="00A3437F" w:rsidRDefault="00A3437F" w:rsidP="00A3437F">
      <w:pPr>
        <w:spacing w:line="360" w:lineRule="auto"/>
      </w:pPr>
      <w:r>
        <w:t>├── use-auto-save.ts      # Auto-save functionality</w:t>
      </w:r>
    </w:p>
    <w:p w14:paraId="1A66F32F" w14:textId="77777777" w:rsidR="00A3437F" w:rsidRDefault="00A3437F" w:rsidP="00A3437F">
      <w:pPr>
        <w:spacing w:line="360" w:lineRule="auto"/>
      </w:pPr>
      <w:r>
        <w:t>├── use-mobile.ts         # Mobile detection</w:t>
      </w:r>
    </w:p>
    <w:p w14:paraId="7A8C09AB" w14:textId="77777777" w:rsidR="00A3437F" w:rsidRDefault="00A3437F" w:rsidP="00A3437F">
      <w:pPr>
        <w:spacing w:line="360" w:lineRule="auto"/>
      </w:pPr>
      <w:r>
        <w:t>└── use-toast.ts          # Toast notifications</w:t>
      </w:r>
    </w:p>
    <w:p w14:paraId="695BDCC8" w14:textId="77777777" w:rsidR="00A3437F" w:rsidRDefault="00A3437F" w:rsidP="00A3437F"/>
    <w:p w14:paraId="4E728012" w14:textId="77777777" w:rsidR="00A3437F" w:rsidRDefault="00A3437F" w:rsidP="00A3437F"/>
    <w:p w14:paraId="606E05B5" w14:textId="77777777" w:rsidR="00A3437F" w:rsidRDefault="00A3437F" w:rsidP="00A3437F"/>
    <w:p w14:paraId="16B9EC77" w14:textId="77777777" w:rsidR="00A3437F" w:rsidRDefault="00A3437F" w:rsidP="00A3437F"/>
    <w:p w14:paraId="0431C1A5" w14:textId="77777777" w:rsidR="00A3437F" w:rsidRDefault="00A3437F" w:rsidP="00A3437F">
      <w:pPr>
        <w:spacing w:line="360" w:lineRule="auto"/>
      </w:pPr>
      <w:r>
        <w:lastRenderedPageBreak/>
        <w:t>lib/                      # Utility functions and helpers</w:t>
      </w:r>
    </w:p>
    <w:p w14:paraId="03DE9A62" w14:textId="77777777" w:rsidR="00A3437F" w:rsidRDefault="00A3437F" w:rsidP="00A3437F">
      <w:pPr>
        <w:spacing w:line="360" w:lineRule="auto"/>
      </w:pPr>
      <w:r>
        <w:t>├── supabase/             # Supabase client configuration</w:t>
      </w:r>
    </w:p>
    <w:p w14:paraId="0DD54100" w14:textId="77777777" w:rsidR="00A3437F" w:rsidRDefault="00A3437F" w:rsidP="00A3437F">
      <w:pPr>
        <w:spacing w:line="360" w:lineRule="auto"/>
      </w:pPr>
      <w:r>
        <w:t>│   ├── client.ts         # Client-side Supabase client</w:t>
      </w:r>
    </w:p>
    <w:p w14:paraId="492B5499" w14:textId="77777777" w:rsidR="00A3437F" w:rsidRDefault="00A3437F" w:rsidP="00A3437F">
      <w:pPr>
        <w:spacing w:line="360" w:lineRule="auto"/>
      </w:pPr>
      <w:r>
        <w:t>│   └── server.ts         # Server-side Supabase client</w:t>
      </w:r>
    </w:p>
    <w:p w14:paraId="1E5942E2" w14:textId="77777777" w:rsidR="00A3437F" w:rsidRDefault="00A3437F" w:rsidP="00A3437F">
      <w:pPr>
        <w:spacing w:line="360" w:lineRule="auto"/>
      </w:pPr>
      <w:r>
        <w:t>├── api-client.ts         # Secure API client</w:t>
      </w:r>
    </w:p>
    <w:p w14:paraId="61678EA6" w14:textId="77777777" w:rsidR="00A3437F" w:rsidRDefault="00A3437F" w:rsidP="00A3437F">
      <w:pPr>
        <w:spacing w:line="360" w:lineRule="auto"/>
      </w:pPr>
      <w:r>
        <w:t>├── auth-actions.ts       # Authentication actions</w:t>
      </w:r>
    </w:p>
    <w:p w14:paraId="5CD85922" w14:textId="77777777" w:rsidR="00A3437F" w:rsidRDefault="00A3437F" w:rsidP="00A3437F">
      <w:pPr>
        <w:spacing w:line="360" w:lineRule="auto"/>
      </w:pPr>
      <w:r>
        <w:t>├── performance.ts        # Performance optimization utilities</w:t>
      </w:r>
    </w:p>
    <w:p w14:paraId="72E05D97" w14:textId="77777777" w:rsidR="00A3437F" w:rsidRDefault="00A3437F" w:rsidP="00A3437F">
      <w:pPr>
        <w:spacing w:line="360" w:lineRule="auto"/>
      </w:pPr>
      <w:r>
        <w:t>├── security.ts           # Security utilities</w:t>
      </w:r>
    </w:p>
    <w:p w14:paraId="24736DCE" w14:textId="77777777" w:rsidR="00A3437F" w:rsidRDefault="00A3437F" w:rsidP="00A3437F">
      <w:pPr>
        <w:spacing w:line="360" w:lineRule="auto"/>
      </w:pPr>
      <w:r>
        <w:t>├── types.ts              # TypeScript type definitions</w:t>
      </w:r>
    </w:p>
    <w:p w14:paraId="7B484CBA" w14:textId="77777777" w:rsidR="00A3437F" w:rsidRDefault="00A3437F" w:rsidP="00A3437F">
      <w:pPr>
        <w:spacing w:line="360" w:lineRule="auto"/>
      </w:pPr>
      <w:r>
        <w:t>└── utils.ts              # General utility functions</w:t>
      </w:r>
    </w:p>
    <w:p w14:paraId="1FB4740F" w14:textId="77777777" w:rsidR="00A3437F" w:rsidRDefault="00A3437F" w:rsidP="00A3437F"/>
    <w:p w14:paraId="68D519EC" w14:textId="77777777" w:rsidR="00A3437F" w:rsidRDefault="00A3437F" w:rsidP="00A3437F">
      <w:pPr>
        <w:spacing w:line="360" w:lineRule="auto"/>
      </w:pPr>
      <w:r>
        <w:t>5(Audio)/                 # Audio processing scripts and outputs</w:t>
      </w:r>
    </w:p>
    <w:p w14:paraId="52504E98" w14:textId="77777777" w:rsidR="00A3437F" w:rsidRDefault="00A3437F" w:rsidP="00A3437F">
      <w:pPr>
        <w:spacing w:line="360" w:lineRule="auto"/>
      </w:pPr>
      <w:r>
        <w:t>├── outputs/              # Generated audio files and transcripts</w:t>
      </w:r>
    </w:p>
    <w:p w14:paraId="6DE41194" w14:textId="77777777" w:rsidR="00A3437F" w:rsidRDefault="00A3437F" w:rsidP="00A3437F">
      <w:pPr>
        <w:spacing w:line="360" w:lineRule="auto"/>
      </w:pPr>
      <w:r>
        <w:t>├── process_file.py       # Main audio generation script</w:t>
      </w:r>
    </w:p>
    <w:p w14:paraId="61835E57" w14:textId="77777777" w:rsidR="00A3437F" w:rsidRDefault="00A3437F" w:rsidP="00A3437F">
      <w:pPr>
        <w:spacing w:line="360" w:lineRule="auto"/>
      </w:pPr>
      <w:r>
        <w:t>├── requirements.txt      # Python dependencies</w:t>
      </w:r>
    </w:p>
    <w:p w14:paraId="07C707F3" w14:textId="77777777" w:rsidR="00A3437F" w:rsidRDefault="00A3437F" w:rsidP="00A3437F">
      <w:pPr>
        <w:spacing w:line="360" w:lineRule="auto"/>
      </w:pPr>
      <w:r>
        <w:t>└── voices/               # Voice sample files</w:t>
      </w:r>
    </w:p>
    <w:p w14:paraId="7988AEAB" w14:textId="77777777" w:rsidR="00A3437F" w:rsidRDefault="00A3437F" w:rsidP="00A3437F"/>
    <w:p w14:paraId="0BA1DB92" w14:textId="77777777" w:rsidR="00A3437F" w:rsidRDefault="00A3437F" w:rsidP="00A3437F">
      <w:pPr>
        <w:spacing w:line="360" w:lineRule="auto"/>
      </w:pPr>
      <w:r>
        <w:t>scripts/                  # Utility scripts</w:t>
      </w:r>
    </w:p>
    <w:p w14:paraId="5B7136D8" w14:textId="77777777" w:rsidR="00A3437F" w:rsidRDefault="00A3437F" w:rsidP="00A3437F">
      <w:pPr>
        <w:spacing w:line="360" w:lineRule="auto"/>
      </w:pPr>
      <w:r>
        <w:t>├── build-optimized.js    # Production build script</w:t>
      </w:r>
    </w:p>
    <w:p w14:paraId="2151EF43" w14:textId="77777777" w:rsidR="00A3437F" w:rsidRDefault="00A3437F" w:rsidP="00A3437F">
      <w:pPr>
        <w:spacing w:line="360" w:lineRule="auto"/>
      </w:pPr>
      <w:r>
        <w:t>└── *.sql                 # Database schema scripts</w:t>
      </w:r>
    </w:p>
    <w:p w14:paraId="5F549B4E" w14:textId="77777777" w:rsidR="00A3437F" w:rsidRDefault="00A3437F" w:rsidP="00A3437F"/>
    <w:p w14:paraId="2F18493C" w14:textId="77777777" w:rsidR="00A3437F" w:rsidRDefault="00A3437F" w:rsidP="00A3437F"/>
    <w:p w14:paraId="4BD6E17E" w14:textId="77777777" w:rsidR="00A3437F" w:rsidRDefault="00A3437F" w:rsidP="00A3437F">
      <w:pPr>
        <w:spacing w:line="360" w:lineRule="auto"/>
      </w:pPr>
      <w:r>
        <w:lastRenderedPageBreak/>
        <w:t>styles/                   # Global styles</w:t>
      </w:r>
    </w:p>
    <w:p w14:paraId="0D9576AB" w14:textId="77777777" w:rsidR="00A3437F" w:rsidRDefault="00A3437F" w:rsidP="00A3437F">
      <w:pPr>
        <w:spacing w:line="360" w:lineRule="auto"/>
      </w:pPr>
      <w:r>
        <w:t>└── globals.css           # Global CSS styles</w:t>
      </w:r>
    </w:p>
    <w:p w14:paraId="39F63412" w14:textId="77777777" w:rsidR="00A3437F" w:rsidRDefault="00A3437F" w:rsidP="00A3437F"/>
    <w:p w14:paraId="353867FD" w14:textId="77777777" w:rsidR="00A3437F" w:rsidRDefault="00A3437F" w:rsidP="00A3437F">
      <w:pPr>
        <w:spacing w:line="360" w:lineRule="auto"/>
      </w:pPr>
      <w:r>
        <w:t>temp/                     # Temporary files</w:t>
      </w:r>
    </w:p>
    <w:p w14:paraId="4FFA1965" w14:textId="77777777" w:rsidR="00A3437F" w:rsidRDefault="00A3437F" w:rsidP="00A3437F">
      <w:pPr>
        <w:spacing w:line="360" w:lineRule="auto"/>
      </w:pPr>
      <w:r>
        <w:t>```</w:t>
      </w:r>
    </w:p>
    <w:p w14:paraId="48AD1248" w14:textId="77777777" w:rsidR="00A3437F" w:rsidRDefault="00A3437F" w:rsidP="00A3437F"/>
    <w:p w14:paraId="0C7C4758" w14:textId="77777777" w:rsidR="00A3437F" w:rsidRDefault="00A3437F" w:rsidP="00A3437F"/>
    <w:p w14:paraId="5008762D" w14:textId="77777777" w:rsidR="00A3437F" w:rsidRDefault="00A3437F" w:rsidP="00A3437F"/>
    <w:p w14:paraId="7887EC7D" w14:textId="77777777" w:rsidR="00A3437F" w:rsidRDefault="00A3437F" w:rsidP="00A3437F"/>
    <w:p w14:paraId="38313883" w14:textId="77777777" w:rsidR="00A3437F" w:rsidRDefault="00A3437F" w:rsidP="00A3437F"/>
    <w:p w14:paraId="034EA9FA" w14:textId="77777777" w:rsidR="00A3437F" w:rsidRDefault="00A3437F" w:rsidP="00A3437F"/>
    <w:p w14:paraId="2F6E9B4C" w14:textId="77777777" w:rsidR="00A3437F" w:rsidRDefault="00A3437F" w:rsidP="00A3437F"/>
    <w:p w14:paraId="13AED294" w14:textId="77777777" w:rsidR="00A3437F" w:rsidRDefault="00A3437F" w:rsidP="00A3437F"/>
    <w:p w14:paraId="584F315E" w14:textId="77777777" w:rsidR="00A3437F" w:rsidRDefault="00A3437F" w:rsidP="00A3437F"/>
    <w:p w14:paraId="4ECD5339" w14:textId="77777777" w:rsidR="00A3437F" w:rsidRDefault="00A3437F" w:rsidP="00A3437F"/>
    <w:p w14:paraId="7F42624A" w14:textId="77777777" w:rsidR="00A3437F" w:rsidRDefault="00A3437F" w:rsidP="00A3437F"/>
    <w:p w14:paraId="111831BA" w14:textId="77777777" w:rsidR="00A3437F" w:rsidRDefault="00A3437F" w:rsidP="00A3437F"/>
    <w:p w14:paraId="559E5FF8" w14:textId="77777777" w:rsidR="00A3437F" w:rsidRDefault="00A3437F" w:rsidP="00A3437F"/>
    <w:p w14:paraId="72BBC8CA" w14:textId="77777777" w:rsidR="00A3437F" w:rsidRDefault="00A3437F" w:rsidP="00A3437F"/>
    <w:p w14:paraId="563FC484" w14:textId="77777777" w:rsidR="00A3437F" w:rsidRDefault="00A3437F" w:rsidP="00A3437F"/>
    <w:p w14:paraId="5848A08B" w14:textId="77777777" w:rsidR="00A3437F" w:rsidRDefault="00A3437F" w:rsidP="00A3437F"/>
    <w:p w14:paraId="464F5F67" w14:textId="77777777" w:rsidR="00A3437F" w:rsidRDefault="00A3437F" w:rsidP="00A3437F"/>
    <w:p w14:paraId="58203532" w14:textId="77777777" w:rsidR="00A3437F" w:rsidRDefault="00A3437F" w:rsidP="00A3437F"/>
    <w:p w14:paraId="36E0DB90" w14:textId="66A5A6CA" w:rsidR="00A3437F" w:rsidRDefault="00A3437F" w:rsidP="00A3437F">
      <w:pPr>
        <w:pStyle w:val="Heading1"/>
        <w:spacing w:line="360" w:lineRule="auto"/>
      </w:pPr>
      <w:r>
        <w:lastRenderedPageBreak/>
        <w:t>D.2 Key Component Descriptions</w:t>
      </w:r>
    </w:p>
    <w:p w14:paraId="6B53F548" w14:textId="77777777" w:rsidR="00A3437F" w:rsidRDefault="00A3437F" w:rsidP="00A3437F">
      <w:pPr>
        <w:spacing w:line="360" w:lineRule="auto"/>
      </w:pPr>
      <w:r>
        <w:t>**Main Application (app/page.tsx</w:t>
      </w:r>
      <w:proofErr w:type="gramStart"/>
      <w:r>
        <w:t>):*</w:t>
      </w:r>
      <w:proofErr w:type="gramEnd"/>
      <w:r>
        <w:t>*</w:t>
      </w:r>
    </w:p>
    <w:p w14:paraId="0EF5C06C" w14:textId="77777777" w:rsidR="00A3437F" w:rsidRDefault="00A3437F" w:rsidP="00A3437F">
      <w:pPr>
        <w:spacing w:line="360" w:lineRule="auto"/>
      </w:pPr>
      <w:r>
        <w:t>The main application component serves as the central hub for all functionality, managing application state, tab navigation, authentication, and data flow coordination.</w:t>
      </w:r>
    </w:p>
    <w:p w14:paraId="04E3AD0E" w14:textId="77777777" w:rsidR="00A3437F" w:rsidRDefault="00A3437F" w:rsidP="00A3437F"/>
    <w:p w14:paraId="2D729FF2" w14:textId="77777777" w:rsidR="00A3437F" w:rsidRDefault="00A3437F" w:rsidP="00A3437F">
      <w:pPr>
        <w:spacing w:line="360" w:lineRule="auto"/>
      </w:pPr>
      <w:r>
        <w:t>**AI Audio Generator (components/gemini-generator.tsx</w:t>
      </w:r>
      <w:proofErr w:type="gramStart"/>
      <w:r>
        <w:t>):*</w:t>
      </w:r>
      <w:proofErr w:type="gramEnd"/>
      <w:r>
        <w:t>*</w:t>
      </w:r>
    </w:p>
    <w:p w14:paraId="216EC0B0" w14:textId="77777777" w:rsidR="00A3437F" w:rsidRDefault="00A3437F" w:rsidP="00A3437F">
      <w:pPr>
        <w:spacing w:line="360" w:lineRule="auto"/>
      </w:pPr>
      <w:r>
        <w:t>Creates multi-persona dialogue from text input with persona configuration, voice sample playback, audio generation triggering, and result display.</w:t>
      </w:r>
    </w:p>
    <w:p w14:paraId="30E2D523" w14:textId="77777777" w:rsidR="00A3437F" w:rsidRDefault="00A3437F" w:rsidP="00A3437F"/>
    <w:p w14:paraId="09177835" w14:textId="77777777" w:rsidR="00A3437F" w:rsidRDefault="00A3437F" w:rsidP="00A3437F">
      <w:pPr>
        <w:spacing w:line="360" w:lineRule="auto"/>
      </w:pPr>
      <w:r>
        <w:t>**Timeline Editor (components/timeline-editor.tsx</w:t>
      </w:r>
      <w:proofErr w:type="gramStart"/>
      <w:r>
        <w:t>):*</w:t>
      </w:r>
      <w:proofErr w:type="gramEnd"/>
      <w:r>
        <w:t>*</w:t>
      </w:r>
    </w:p>
    <w:p w14:paraId="646B5095" w14:textId="77777777" w:rsidR="00A3437F" w:rsidRDefault="00A3437F" w:rsidP="00A3437F">
      <w:pPr>
        <w:spacing w:line="360" w:lineRule="auto"/>
      </w:pPr>
      <w:r>
        <w:t>Provides precise control over audio tracks with track management, block editing, playback controls, and audio integration.</w:t>
      </w:r>
    </w:p>
    <w:p w14:paraId="03FF6157" w14:textId="77777777" w:rsidR="00A3437F" w:rsidRDefault="00A3437F" w:rsidP="00A3437F"/>
    <w:p w14:paraId="7745E7B9" w14:textId="77777777" w:rsidR="00A3437F" w:rsidRDefault="00A3437F" w:rsidP="00A3437F">
      <w:pPr>
        <w:spacing w:line="360" w:lineRule="auto"/>
      </w:pPr>
      <w:r>
        <w:t>**Video Generator (components/video-generator.tsx</w:t>
      </w:r>
      <w:proofErr w:type="gramStart"/>
      <w:r>
        <w:t>):*</w:t>
      </w:r>
      <w:proofErr w:type="gramEnd"/>
      <w:r>
        <w:t>*</w:t>
      </w:r>
    </w:p>
    <w:p w14:paraId="4FD788FC" w14:textId="77777777" w:rsidR="00A3437F" w:rsidRDefault="00A3437F" w:rsidP="00A3437F">
      <w:pPr>
        <w:spacing w:line="360" w:lineRule="auto"/>
      </w:pPr>
      <w:r>
        <w:t>Transforms scripts and audio into professional videos with style selection, resolution configuration, video generation triggering, and result preview.</w:t>
      </w:r>
    </w:p>
    <w:p w14:paraId="1AAF113A" w14:textId="77777777" w:rsidR="00A3437F" w:rsidRDefault="00A3437F" w:rsidP="00A3437F"/>
    <w:p w14:paraId="4934A434" w14:textId="77777777" w:rsidR="00A3437F" w:rsidRDefault="00A3437F" w:rsidP="00A3437F">
      <w:pPr>
        <w:spacing w:line="360" w:lineRule="auto"/>
      </w:pPr>
      <w:r>
        <w:t>**Scene Manager (components/scene-manager.tsx</w:t>
      </w:r>
      <w:proofErr w:type="gramStart"/>
      <w:r>
        <w:t>):*</w:t>
      </w:r>
      <w:proofErr w:type="gramEnd"/>
      <w:r>
        <w:t>*</w:t>
      </w:r>
    </w:p>
    <w:p w14:paraId="038C3955" w14:textId="77777777" w:rsidR="00A3437F" w:rsidRDefault="00A3437F" w:rsidP="00A3437F">
      <w:pPr>
        <w:spacing w:line="360" w:lineRule="auto"/>
      </w:pPr>
      <w:r>
        <w:t>Handles scene creation and editing with template selection, asset management, settings configuration, and preview functionality.</w:t>
      </w:r>
    </w:p>
    <w:p w14:paraId="35802E92" w14:textId="77777777" w:rsidR="00A3437F" w:rsidRDefault="00A3437F" w:rsidP="00A3437F"/>
    <w:p w14:paraId="118775D4" w14:textId="77777777" w:rsidR="00A3437F" w:rsidRDefault="00A3437F" w:rsidP="00A3437F">
      <w:pPr>
        <w:spacing w:line="360" w:lineRule="auto"/>
      </w:pPr>
      <w:r>
        <w:t>**Export Pipeline (components/export-pipeline.tsx</w:t>
      </w:r>
      <w:proofErr w:type="gramStart"/>
      <w:r>
        <w:t>):*</w:t>
      </w:r>
      <w:proofErr w:type="gramEnd"/>
      <w:r>
        <w:t>*</w:t>
      </w:r>
    </w:p>
    <w:p w14:paraId="22889752" w14:textId="7BFC753C" w:rsidR="00A3437F" w:rsidRDefault="00A3437F" w:rsidP="00A3437F">
      <w:pPr>
        <w:spacing w:line="360" w:lineRule="auto"/>
      </w:pPr>
      <w:r>
        <w:t>Manages multilingual video generation and export with job management, language selection, format configuration, and progress monitoring.</w:t>
      </w:r>
    </w:p>
    <w:p w14:paraId="486983BE" w14:textId="1F2A878B" w:rsidR="00A3437F" w:rsidRDefault="00A3437F" w:rsidP="00A3437F">
      <w:pPr>
        <w:pStyle w:val="Heading1"/>
        <w:spacing w:line="360" w:lineRule="auto"/>
      </w:pPr>
      <w:r>
        <w:lastRenderedPageBreak/>
        <w:t># Appendix E: Dataset and Model Information</w:t>
      </w:r>
    </w:p>
    <w:p w14:paraId="12EFF135" w14:textId="77777777" w:rsidR="00A3437F" w:rsidRDefault="00A3437F" w:rsidP="00A3437F">
      <w:pPr>
        <w:pStyle w:val="Heading1"/>
        <w:spacing w:line="360" w:lineRule="auto"/>
      </w:pPr>
      <w:r>
        <w:t>E.1 Training Data Sources</w:t>
      </w:r>
    </w:p>
    <w:p w14:paraId="1A054849" w14:textId="77777777" w:rsidR="00A3437F" w:rsidRDefault="00A3437F" w:rsidP="00A3437F"/>
    <w:p w14:paraId="57B2DDAD" w14:textId="77777777" w:rsidR="00A3437F" w:rsidRDefault="00A3437F" w:rsidP="00A3437F">
      <w:pPr>
        <w:spacing w:line="360" w:lineRule="auto"/>
      </w:pPr>
      <w:r>
        <w:t xml:space="preserve">**Government Press </w:t>
      </w:r>
      <w:proofErr w:type="gramStart"/>
      <w:r>
        <w:t>Releases:*</w:t>
      </w:r>
      <w:proofErr w:type="gramEnd"/>
      <w:r>
        <w:t>*</w:t>
      </w:r>
    </w:p>
    <w:p w14:paraId="03EF28CB" w14:textId="77777777" w:rsidR="00A3437F" w:rsidRDefault="00A3437F" w:rsidP="00A3437F">
      <w:pPr>
        <w:spacing w:line="360" w:lineRule="auto"/>
      </w:pPr>
      <w:r>
        <w:t>- PIB (Press Information Bureau) press releases</w:t>
      </w:r>
    </w:p>
    <w:p w14:paraId="08FC994A" w14:textId="77777777" w:rsidR="00A3437F" w:rsidRDefault="00A3437F" w:rsidP="00A3437F">
      <w:pPr>
        <w:spacing w:line="360" w:lineRule="auto"/>
      </w:pPr>
      <w:r>
        <w:t>- Official government communications</w:t>
      </w:r>
    </w:p>
    <w:p w14:paraId="5D915F6F" w14:textId="77777777" w:rsidR="00A3437F" w:rsidRDefault="00A3437F" w:rsidP="00A3437F">
      <w:pPr>
        <w:spacing w:line="360" w:lineRule="auto"/>
      </w:pPr>
      <w:r>
        <w:t>- Policy documents and announcements</w:t>
      </w:r>
    </w:p>
    <w:p w14:paraId="2D06FDF7" w14:textId="77777777" w:rsidR="00A3437F" w:rsidRDefault="00A3437F" w:rsidP="00A3437F"/>
    <w:p w14:paraId="0049C201" w14:textId="77777777" w:rsidR="00A3437F" w:rsidRDefault="00A3437F" w:rsidP="00A3437F">
      <w:pPr>
        <w:spacing w:line="360" w:lineRule="auto"/>
      </w:pPr>
      <w:r>
        <w:t xml:space="preserve">**Voice Training </w:t>
      </w:r>
      <w:proofErr w:type="gramStart"/>
      <w:r>
        <w:t>Data:*</w:t>
      </w:r>
      <w:proofErr w:type="gramEnd"/>
      <w:r>
        <w:t>*</w:t>
      </w:r>
    </w:p>
    <w:p w14:paraId="28A4489A" w14:textId="77777777" w:rsidR="00A3437F" w:rsidRDefault="00A3437F" w:rsidP="00A3437F">
      <w:pPr>
        <w:spacing w:line="360" w:lineRule="auto"/>
      </w:pPr>
      <w:r>
        <w:t>- Regional accent samples for voice cloning</w:t>
      </w:r>
    </w:p>
    <w:p w14:paraId="4182042E" w14:textId="77777777" w:rsidR="00A3437F" w:rsidRDefault="00A3437F" w:rsidP="00A3437F">
      <w:pPr>
        <w:spacing w:line="360" w:lineRule="auto"/>
      </w:pPr>
      <w:r>
        <w:t>- Professional voice recordings for TTS models</w:t>
      </w:r>
    </w:p>
    <w:p w14:paraId="33E71E78" w14:textId="77777777" w:rsidR="00A3437F" w:rsidRDefault="00A3437F" w:rsidP="00A3437F">
      <w:pPr>
        <w:spacing w:line="360" w:lineRule="auto"/>
      </w:pPr>
      <w:r>
        <w:t>- Multilingual speech datasets</w:t>
      </w:r>
    </w:p>
    <w:p w14:paraId="4488BF8E" w14:textId="77777777" w:rsidR="00A3437F" w:rsidRDefault="00A3437F" w:rsidP="00A3437F"/>
    <w:p w14:paraId="4D297BE2" w14:textId="77777777" w:rsidR="00A3437F" w:rsidRDefault="00A3437F" w:rsidP="00A3437F">
      <w:pPr>
        <w:spacing w:line="360" w:lineRule="auto"/>
      </w:pPr>
      <w:r>
        <w:t xml:space="preserve">**Video Template </w:t>
      </w:r>
      <w:proofErr w:type="gramStart"/>
      <w:r>
        <w:t>Data:*</w:t>
      </w:r>
      <w:proofErr w:type="gramEnd"/>
      <w:r>
        <w:t>*</w:t>
      </w:r>
    </w:p>
    <w:p w14:paraId="4B826A03" w14:textId="77777777" w:rsidR="00A3437F" w:rsidRDefault="00A3437F" w:rsidP="00A3437F">
      <w:pPr>
        <w:spacing w:line="360" w:lineRule="auto"/>
      </w:pPr>
      <w:r>
        <w:t>- Professional news broadcast templates</w:t>
      </w:r>
    </w:p>
    <w:p w14:paraId="6529D7EB" w14:textId="77777777" w:rsidR="00A3437F" w:rsidRDefault="00A3437F" w:rsidP="00A3437F">
      <w:pPr>
        <w:spacing w:line="360" w:lineRule="auto"/>
      </w:pPr>
      <w:r>
        <w:t>- Government communication video examples</w:t>
      </w:r>
    </w:p>
    <w:p w14:paraId="114D429E" w14:textId="77777777" w:rsidR="00A3437F" w:rsidRDefault="00A3437F" w:rsidP="00A3437F">
      <w:pPr>
        <w:spacing w:line="360" w:lineRule="auto"/>
      </w:pPr>
      <w:r>
        <w:t>- Educational and documentary style references</w:t>
      </w:r>
    </w:p>
    <w:p w14:paraId="5C015E9F" w14:textId="77777777" w:rsidR="00A3437F" w:rsidRDefault="00A3437F" w:rsidP="00A3437F"/>
    <w:p w14:paraId="0A534B49" w14:textId="77777777" w:rsidR="00A3437F" w:rsidRDefault="00A3437F" w:rsidP="00A3437F"/>
    <w:p w14:paraId="020B35F8" w14:textId="77777777" w:rsidR="00A3437F" w:rsidRDefault="00A3437F" w:rsidP="00A3437F"/>
    <w:p w14:paraId="3B97CE95" w14:textId="77777777" w:rsidR="00A3437F" w:rsidRDefault="00A3437F" w:rsidP="00A3437F">
      <w:pPr>
        <w:pStyle w:val="Heading1"/>
        <w:spacing w:line="360" w:lineRule="auto"/>
      </w:pPr>
      <w:r>
        <w:lastRenderedPageBreak/>
        <w:t>E.2 Data Preprocessing Techniques</w:t>
      </w:r>
    </w:p>
    <w:p w14:paraId="49DCF548" w14:textId="77777777" w:rsidR="00A3437F" w:rsidRDefault="00A3437F" w:rsidP="00A3437F"/>
    <w:p w14:paraId="3CBAAC1D" w14:textId="77777777" w:rsidR="00A3437F" w:rsidRDefault="00A3437F" w:rsidP="00A3437F">
      <w:pPr>
        <w:spacing w:line="360" w:lineRule="auto"/>
      </w:pPr>
      <w:r>
        <w:t xml:space="preserve">**Text </w:t>
      </w:r>
      <w:proofErr w:type="gramStart"/>
      <w:r>
        <w:t>Cleaning:*</w:t>
      </w:r>
      <w:proofErr w:type="gramEnd"/>
      <w:r>
        <w:t>*</w:t>
      </w:r>
    </w:p>
    <w:p w14:paraId="6069B005" w14:textId="77777777" w:rsidR="00A3437F" w:rsidRDefault="00A3437F" w:rsidP="00A3437F">
      <w:pPr>
        <w:spacing w:line="360" w:lineRule="auto"/>
      </w:pPr>
      <w:r>
        <w:t>- Removal of formatting artifacts</w:t>
      </w:r>
    </w:p>
    <w:p w14:paraId="5192A7B3" w14:textId="77777777" w:rsidR="00A3437F" w:rsidRDefault="00A3437F" w:rsidP="00A3437F">
      <w:pPr>
        <w:spacing w:line="360" w:lineRule="auto"/>
      </w:pPr>
      <w:r>
        <w:t>- Standardization of terminology</w:t>
      </w:r>
    </w:p>
    <w:p w14:paraId="02386FD9" w14:textId="77777777" w:rsidR="00A3437F" w:rsidRDefault="00A3437F" w:rsidP="00A3437F">
      <w:pPr>
        <w:spacing w:line="360" w:lineRule="auto"/>
      </w:pPr>
      <w:r>
        <w:t>- Correction of OCR errors</w:t>
      </w:r>
    </w:p>
    <w:p w14:paraId="4A2787F0" w14:textId="77777777" w:rsidR="00A3437F" w:rsidRDefault="00A3437F" w:rsidP="00A3437F"/>
    <w:p w14:paraId="6996CD31" w14:textId="77777777" w:rsidR="00A3437F" w:rsidRDefault="00A3437F" w:rsidP="00A3437F">
      <w:pPr>
        <w:spacing w:line="360" w:lineRule="auto"/>
      </w:pPr>
      <w:r>
        <w:t xml:space="preserve">**Language </w:t>
      </w:r>
      <w:proofErr w:type="gramStart"/>
      <w:r>
        <w:t>Processing:*</w:t>
      </w:r>
      <w:proofErr w:type="gramEnd"/>
      <w:r>
        <w:t>*</w:t>
      </w:r>
    </w:p>
    <w:p w14:paraId="594ABAD3" w14:textId="77777777" w:rsidR="00A3437F" w:rsidRDefault="00A3437F" w:rsidP="00A3437F">
      <w:pPr>
        <w:spacing w:line="360" w:lineRule="auto"/>
      </w:pPr>
      <w:r>
        <w:t>- Tokenization for Indian languages</w:t>
      </w:r>
    </w:p>
    <w:p w14:paraId="22EE0B51" w14:textId="77777777" w:rsidR="00A3437F" w:rsidRDefault="00A3437F" w:rsidP="00A3437F">
      <w:pPr>
        <w:spacing w:line="360" w:lineRule="auto"/>
      </w:pPr>
      <w:r>
        <w:t>- Stop word removal</w:t>
      </w:r>
    </w:p>
    <w:p w14:paraId="2134F406" w14:textId="77777777" w:rsidR="00A3437F" w:rsidRDefault="00A3437F" w:rsidP="00A3437F">
      <w:pPr>
        <w:spacing w:line="360" w:lineRule="auto"/>
      </w:pPr>
      <w:r>
        <w:t>- Named entity recognition</w:t>
      </w:r>
    </w:p>
    <w:p w14:paraId="07825C9B" w14:textId="77777777" w:rsidR="00A3437F" w:rsidRDefault="00A3437F" w:rsidP="00A3437F"/>
    <w:p w14:paraId="2F27524B" w14:textId="77777777" w:rsidR="00A3437F" w:rsidRDefault="00A3437F" w:rsidP="00A3437F">
      <w:pPr>
        <w:spacing w:line="360" w:lineRule="auto"/>
      </w:pPr>
      <w:r>
        <w:t xml:space="preserve">**Audio </w:t>
      </w:r>
      <w:proofErr w:type="gramStart"/>
      <w:r>
        <w:t>Processing:*</w:t>
      </w:r>
      <w:proofErr w:type="gramEnd"/>
      <w:r>
        <w:t>*</w:t>
      </w:r>
    </w:p>
    <w:p w14:paraId="128CD2A1" w14:textId="77777777" w:rsidR="00A3437F" w:rsidRDefault="00A3437F" w:rsidP="00A3437F">
      <w:pPr>
        <w:spacing w:line="360" w:lineRule="auto"/>
      </w:pPr>
      <w:r>
        <w:t>- Noise reduction preprocessing</w:t>
      </w:r>
    </w:p>
    <w:p w14:paraId="3F7913A0" w14:textId="77777777" w:rsidR="00A3437F" w:rsidRDefault="00A3437F" w:rsidP="00A3437F">
      <w:pPr>
        <w:spacing w:line="360" w:lineRule="auto"/>
      </w:pPr>
      <w:r>
        <w:t>- Sample rate normalization</w:t>
      </w:r>
    </w:p>
    <w:p w14:paraId="22F2B040" w14:textId="77777777" w:rsidR="00A3437F" w:rsidRDefault="00A3437F" w:rsidP="00A3437F">
      <w:pPr>
        <w:spacing w:line="360" w:lineRule="auto"/>
      </w:pPr>
      <w:r>
        <w:t>- Audio segmentation</w:t>
      </w:r>
    </w:p>
    <w:p w14:paraId="536059E5" w14:textId="77777777" w:rsidR="00A3437F" w:rsidRDefault="00A3437F" w:rsidP="00A3437F"/>
    <w:p w14:paraId="50CD43C3" w14:textId="77777777" w:rsidR="00A3437F" w:rsidRDefault="00A3437F" w:rsidP="00A3437F"/>
    <w:p w14:paraId="31CCEF98" w14:textId="77777777" w:rsidR="00A3437F" w:rsidRDefault="00A3437F" w:rsidP="00A3437F"/>
    <w:p w14:paraId="73FCE643" w14:textId="77777777" w:rsidR="00A3437F" w:rsidRDefault="00A3437F" w:rsidP="00A3437F"/>
    <w:p w14:paraId="3E412AEB" w14:textId="77777777" w:rsidR="00A3437F" w:rsidRDefault="00A3437F" w:rsidP="00A3437F"/>
    <w:p w14:paraId="32658D72" w14:textId="77777777" w:rsidR="00A3437F" w:rsidRDefault="00A3437F" w:rsidP="00A3437F">
      <w:pPr>
        <w:pStyle w:val="Heading1"/>
        <w:spacing w:line="360" w:lineRule="auto"/>
      </w:pPr>
      <w:r>
        <w:lastRenderedPageBreak/>
        <w:t>E.3 Data Augmentation Methods</w:t>
      </w:r>
    </w:p>
    <w:p w14:paraId="7CF00D6D" w14:textId="77777777" w:rsidR="00A3437F" w:rsidRDefault="00A3437F" w:rsidP="00A3437F"/>
    <w:p w14:paraId="20400596" w14:textId="77777777" w:rsidR="00A3437F" w:rsidRDefault="00A3437F" w:rsidP="00A3437F">
      <w:pPr>
        <w:spacing w:line="360" w:lineRule="auto"/>
      </w:pPr>
      <w:r>
        <w:t xml:space="preserve">**Text </w:t>
      </w:r>
      <w:proofErr w:type="gramStart"/>
      <w:r>
        <w:t>Augmentation:*</w:t>
      </w:r>
      <w:proofErr w:type="gramEnd"/>
      <w:r>
        <w:t>*</w:t>
      </w:r>
    </w:p>
    <w:p w14:paraId="5323100D" w14:textId="77777777" w:rsidR="00A3437F" w:rsidRDefault="00A3437F" w:rsidP="00A3437F">
      <w:pPr>
        <w:spacing w:line="360" w:lineRule="auto"/>
      </w:pPr>
      <w:r>
        <w:t>- Paraphrasing for content variation</w:t>
      </w:r>
    </w:p>
    <w:p w14:paraId="032BA449" w14:textId="77777777" w:rsidR="00A3437F" w:rsidRDefault="00A3437F" w:rsidP="00A3437F">
      <w:pPr>
        <w:spacing w:line="360" w:lineRule="auto"/>
      </w:pPr>
      <w:r>
        <w:t>- Synonym replacement</w:t>
      </w:r>
    </w:p>
    <w:p w14:paraId="3C4A24AA" w14:textId="77777777" w:rsidR="00A3437F" w:rsidRDefault="00A3437F" w:rsidP="00A3437F">
      <w:pPr>
        <w:spacing w:line="360" w:lineRule="auto"/>
      </w:pPr>
      <w:r>
        <w:t>- Sentence restructuring</w:t>
      </w:r>
    </w:p>
    <w:p w14:paraId="036D64AE" w14:textId="77777777" w:rsidR="00A3437F" w:rsidRDefault="00A3437F" w:rsidP="00A3437F"/>
    <w:p w14:paraId="16BC264E" w14:textId="77777777" w:rsidR="00A3437F" w:rsidRDefault="00A3437F" w:rsidP="00A3437F">
      <w:pPr>
        <w:spacing w:line="360" w:lineRule="auto"/>
      </w:pPr>
      <w:r>
        <w:t xml:space="preserve">**Audio </w:t>
      </w:r>
      <w:proofErr w:type="gramStart"/>
      <w:r>
        <w:t>Augmentation:*</w:t>
      </w:r>
      <w:proofErr w:type="gramEnd"/>
      <w:r>
        <w:t>*</w:t>
      </w:r>
    </w:p>
    <w:p w14:paraId="4B162F90" w14:textId="77777777" w:rsidR="00A3437F" w:rsidRDefault="00A3437F" w:rsidP="00A3437F">
      <w:pPr>
        <w:spacing w:line="360" w:lineRule="auto"/>
      </w:pPr>
      <w:r>
        <w:t>- Pitch shifting for voice variety</w:t>
      </w:r>
    </w:p>
    <w:p w14:paraId="2D2B8E1E" w14:textId="77777777" w:rsidR="00A3437F" w:rsidRDefault="00A3437F" w:rsidP="00A3437F">
      <w:pPr>
        <w:spacing w:line="360" w:lineRule="auto"/>
      </w:pPr>
      <w:r>
        <w:t>- Speed variation for natural speech</w:t>
      </w:r>
    </w:p>
    <w:p w14:paraId="7AF7D077" w14:textId="77777777" w:rsidR="00A3437F" w:rsidRDefault="00A3437F" w:rsidP="00A3437F">
      <w:pPr>
        <w:spacing w:line="360" w:lineRule="auto"/>
      </w:pPr>
      <w:r>
        <w:t>- Background noise addition for robustness</w:t>
      </w:r>
    </w:p>
    <w:p w14:paraId="10054E95" w14:textId="77777777" w:rsidR="00A3437F" w:rsidRDefault="00A3437F" w:rsidP="00A3437F"/>
    <w:p w14:paraId="36A46C97" w14:textId="77777777" w:rsidR="00A3437F" w:rsidRDefault="00A3437F" w:rsidP="00A3437F">
      <w:pPr>
        <w:spacing w:line="360" w:lineRule="auto"/>
      </w:pPr>
      <w:r>
        <w:t xml:space="preserve">**Video </w:t>
      </w:r>
      <w:proofErr w:type="gramStart"/>
      <w:r>
        <w:t>Augmentation:*</w:t>
      </w:r>
      <w:proofErr w:type="gramEnd"/>
      <w:r>
        <w:t>*</w:t>
      </w:r>
    </w:p>
    <w:p w14:paraId="5CE6BB1D" w14:textId="77777777" w:rsidR="00A3437F" w:rsidRDefault="00A3437F" w:rsidP="00A3437F">
      <w:pPr>
        <w:spacing w:line="360" w:lineRule="auto"/>
      </w:pPr>
      <w:r>
        <w:t>- Color variation for scene diversity</w:t>
      </w:r>
    </w:p>
    <w:p w14:paraId="1AA534B5" w14:textId="77777777" w:rsidR="00A3437F" w:rsidRDefault="00A3437F" w:rsidP="00A3437F">
      <w:pPr>
        <w:spacing w:line="360" w:lineRule="auto"/>
      </w:pPr>
      <w:r>
        <w:t>- Transition style variation</w:t>
      </w:r>
    </w:p>
    <w:p w14:paraId="4EE3D02E" w14:textId="77777777" w:rsidR="00A3437F" w:rsidRDefault="00A3437F" w:rsidP="00A3437F">
      <w:pPr>
        <w:spacing w:line="360" w:lineRule="auto"/>
      </w:pPr>
      <w:r>
        <w:t>- Layout modifications</w:t>
      </w:r>
    </w:p>
    <w:p w14:paraId="14B6590B" w14:textId="77777777" w:rsidR="00A3437F" w:rsidRDefault="00A3437F" w:rsidP="00A3437F"/>
    <w:p w14:paraId="6ADACA96" w14:textId="77777777" w:rsidR="00A3437F" w:rsidRDefault="00A3437F" w:rsidP="00A3437F"/>
    <w:p w14:paraId="595460FC" w14:textId="77777777" w:rsidR="00A3437F" w:rsidRDefault="00A3437F" w:rsidP="00A3437F"/>
    <w:p w14:paraId="10CECF67" w14:textId="77777777" w:rsidR="00A3437F" w:rsidRDefault="00A3437F" w:rsidP="00A3437F"/>
    <w:p w14:paraId="5BAB3B46" w14:textId="6AC7E594" w:rsidR="00A3437F" w:rsidRDefault="00A3437F" w:rsidP="00A3437F">
      <w:pPr>
        <w:pStyle w:val="Heading1"/>
        <w:spacing w:line="360" w:lineRule="auto"/>
      </w:pPr>
      <w:r>
        <w:lastRenderedPageBreak/>
        <w:t># Appendix F: Security Implementation Details</w:t>
      </w:r>
    </w:p>
    <w:p w14:paraId="530DC8BE" w14:textId="77777777" w:rsidR="00A3437F" w:rsidRDefault="00A3437F" w:rsidP="00A3437F">
      <w:pPr>
        <w:pStyle w:val="Heading1"/>
        <w:spacing w:line="360" w:lineRule="auto"/>
      </w:pPr>
      <w:r>
        <w:t>F.1 API Security Measures</w:t>
      </w:r>
    </w:p>
    <w:p w14:paraId="52DAF278" w14:textId="77777777" w:rsidR="00A3437F" w:rsidRDefault="00A3437F" w:rsidP="00A3437F"/>
    <w:p w14:paraId="3494D071" w14:textId="77777777" w:rsidR="00A3437F" w:rsidRDefault="00A3437F" w:rsidP="00A3437F">
      <w:pPr>
        <w:spacing w:line="360" w:lineRule="auto"/>
      </w:pPr>
      <w:r>
        <w:t xml:space="preserve">**Rate </w:t>
      </w:r>
      <w:proofErr w:type="gramStart"/>
      <w:r>
        <w:t>Limiting:*</w:t>
      </w:r>
      <w:proofErr w:type="gramEnd"/>
      <w:r>
        <w:t>*</w:t>
      </w:r>
    </w:p>
    <w:p w14:paraId="4C0D59A4" w14:textId="77777777" w:rsidR="00A3437F" w:rsidRDefault="00A3437F" w:rsidP="00A3437F">
      <w:pPr>
        <w:spacing w:line="360" w:lineRule="auto"/>
      </w:pPr>
      <w:r>
        <w:t>- 100 requests per minute per IP address</w:t>
      </w:r>
    </w:p>
    <w:p w14:paraId="3734B335" w14:textId="77777777" w:rsidR="00A3437F" w:rsidRDefault="00A3437F" w:rsidP="00A3437F">
      <w:pPr>
        <w:spacing w:line="360" w:lineRule="auto"/>
      </w:pPr>
      <w:r>
        <w:t>- Adaptive throttling for suspicious activity</w:t>
      </w:r>
    </w:p>
    <w:p w14:paraId="7BCBCECB" w14:textId="77777777" w:rsidR="00A3437F" w:rsidRDefault="00A3437F" w:rsidP="00A3437F">
      <w:pPr>
        <w:spacing w:line="360" w:lineRule="auto"/>
      </w:pPr>
      <w:r>
        <w:t>- Detailed logging of request patterns</w:t>
      </w:r>
    </w:p>
    <w:p w14:paraId="54C93A14" w14:textId="77777777" w:rsidR="00A3437F" w:rsidRDefault="00A3437F" w:rsidP="00A3437F"/>
    <w:p w14:paraId="46C606AE" w14:textId="77777777" w:rsidR="00A3437F" w:rsidRDefault="00A3437F" w:rsidP="00A3437F">
      <w:pPr>
        <w:spacing w:line="360" w:lineRule="auto"/>
      </w:pPr>
      <w:r>
        <w:t>**</w:t>
      </w:r>
      <w:proofErr w:type="gramStart"/>
      <w:r>
        <w:t>Authentication:*</w:t>
      </w:r>
      <w:proofErr w:type="gramEnd"/>
      <w:r>
        <w:t>*</w:t>
      </w:r>
    </w:p>
    <w:p w14:paraId="35FB0CE4" w14:textId="77777777" w:rsidR="00A3437F" w:rsidRDefault="00A3437F" w:rsidP="00A3437F">
      <w:pPr>
        <w:spacing w:line="360" w:lineRule="auto"/>
      </w:pPr>
      <w:r>
        <w:t>- JWT-based token authentication</w:t>
      </w:r>
    </w:p>
    <w:p w14:paraId="7B2A4BD5" w14:textId="77777777" w:rsidR="00A3437F" w:rsidRDefault="00A3437F" w:rsidP="00A3437F">
      <w:pPr>
        <w:spacing w:line="360" w:lineRule="auto"/>
      </w:pPr>
      <w:r>
        <w:t>- Role-based access control</w:t>
      </w:r>
    </w:p>
    <w:p w14:paraId="20AC35BF" w14:textId="77777777" w:rsidR="00A3437F" w:rsidRDefault="00A3437F" w:rsidP="00A3437F">
      <w:pPr>
        <w:spacing w:line="360" w:lineRule="auto"/>
      </w:pPr>
      <w:r>
        <w:t>- Session management and timeout</w:t>
      </w:r>
    </w:p>
    <w:p w14:paraId="0996B489" w14:textId="77777777" w:rsidR="00A3437F" w:rsidRDefault="00A3437F" w:rsidP="00A3437F"/>
    <w:p w14:paraId="75989E91" w14:textId="77777777" w:rsidR="00A3437F" w:rsidRDefault="00A3437F" w:rsidP="00A3437F">
      <w:pPr>
        <w:spacing w:line="360" w:lineRule="auto"/>
      </w:pPr>
      <w:r>
        <w:t xml:space="preserve">**Input </w:t>
      </w:r>
      <w:proofErr w:type="gramStart"/>
      <w:r>
        <w:t>Validation:*</w:t>
      </w:r>
      <w:proofErr w:type="gramEnd"/>
      <w:r>
        <w:t>*</w:t>
      </w:r>
    </w:p>
    <w:p w14:paraId="7B0826B8" w14:textId="77777777" w:rsidR="00A3437F" w:rsidRDefault="00A3437F" w:rsidP="00A3437F">
      <w:pPr>
        <w:spacing w:line="360" w:lineRule="auto"/>
      </w:pPr>
      <w:r>
        <w:t>- Sanitization of all user inputs</w:t>
      </w:r>
    </w:p>
    <w:p w14:paraId="02C25F67" w14:textId="77777777" w:rsidR="00A3437F" w:rsidRDefault="00A3437F" w:rsidP="00A3437F">
      <w:pPr>
        <w:spacing w:line="360" w:lineRule="auto"/>
      </w:pPr>
      <w:r>
        <w:t>- Type checking and format validation</w:t>
      </w:r>
    </w:p>
    <w:p w14:paraId="75D29DF3" w14:textId="77777777" w:rsidR="00A3437F" w:rsidRDefault="00A3437F" w:rsidP="00A3437F">
      <w:pPr>
        <w:spacing w:line="360" w:lineRule="auto"/>
      </w:pPr>
      <w:r>
        <w:t>- Size limits for uploaded content</w:t>
      </w:r>
    </w:p>
    <w:p w14:paraId="3FB2B0F6" w14:textId="77777777" w:rsidR="00A3437F" w:rsidRDefault="00A3437F" w:rsidP="00A3437F">
      <w:pPr>
        <w:spacing w:line="360" w:lineRule="auto"/>
      </w:pPr>
    </w:p>
    <w:p w14:paraId="1B0EFF00" w14:textId="77777777" w:rsidR="00A3437F" w:rsidRDefault="00A3437F" w:rsidP="00A3437F">
      <w:pPr>
        <w:spacing w:line="360" w:lineRule="auto"/>
      </w:pPr>
    </w:p>
    <w:p w14:paraId="2C026193" w14:textId="77777777" w:rsidR="00A3437F" w:rsidRDefault="00A3437F" w:rsidP="00A3437F"/>
    <w:p w14:paraId="72661D57" w14:textId="77777777" w:rsidR="00A3437F" w:rsidRDefault="00A3437F" w:rsidP="00A3437F">
      <w:pPr>
        <w:pStyle w:val="Heading1"/>
        <w:spacing w:line="360" w:lineRule="auto"/>
      </w:pPr>
      <w:r>
        <w:lastRenderedPageBreak/>
        <w:t>F.2 Frontend Security Features</w:t>
      </w:r>
    </w:p>
    <w:p w14:paraId="528083BF" w14:textId="77777777" w:rsidR="00A3437F" w:rsidRDefault="00A3437F" w:rsidP="00A3437F"/>
    <w:p w14:paraId="274B1B04" w14:textId="77777777" w:rsidR="00A3437F" w:rsidRDefault="00A3437F" w:rsidP="00A3437F">
      <w:pPr>
        <w:spacing w:line="360" w:lineRule="auto"/>
      </w:pPr>
      <w:r>
        <w:t xml:space="preserve">**Console </w:t>
      </w:r>
      <w:proofErr w:type="gramStart"/>
      <w:r>
        <w:t>Protection:*</w:t>
      </w:r>
      <w:proofErr w:type="gramEnd"/>
      <w:r>
        <w:t>*</w:t>
      </w:r>
    </w:p>
    <w:p w14:paraId="0758401F" w14:textId="77777777" w:rsidR="00A3437F" w:rsidRDefault="00A3437F" w:rsidP="00A3437F">
      <w:pPr>
        <w:spacing w:line="360" w:lineRule="auto"/>
      </w:pPr>
      <w:r>
        <w:t>- Disabling of console methods in production</w:t>
      </w:r>
    </w:p>
    <w:p w14:paraId="5FA0ACAB" w14:textId="77777777" w:rsidR="00A3437F" w:rsidRDefault="00A3437F" w:rsidP="00A3437F">
      <w:pPr>
        <w:spacing w:line="360" w:lineRule="auto"/>
      </w:pPr>
      <w:r>
        <w:t>- Detection and blocking of console access attempts</w:t>
      </w:r>
    </w:p>
    <w:p w14:paraId="320CF9EF" w14:textId="77777777" w:rsidR="00A3437F" w:rsidRDefault="00A3437F" w:rsidP="00A3437F">
      <w:pPr>
        <w:spacing w:line="360" w:lineRule="auto"/>
      </w:pPr>
      <w:r>
        <w:t>- Runtime integrity checks for code modifications</w:t>
      </w:r>
    </w:p>
    <w:p w14:paraId="36DD0930" w14:textId="77777777" w:rsidR="00A3437F" w:rsidRDefault="00A3437F" w:rsidP="00A3437F"/>
    <w:p w14:paraId="58B6353A" w14:textId="77777777" w:rsidR="00A3437F" w:rsidRDefault="00A3437F" w:rsidP="00A3437F">
      <w:pPr>
        <w:spacing w:line="360" w:lineRule="auto"/>
      </w:pPr>
      <w:r>
        <w:t xml:space="preserve">**Developer Tools </w:t>
      </w:r>
      <w:proofErr w:type="gramStart"/>
      <w:r>
        <w:t>Prevention:*</w:t>
      </w:r>
      <w:proofErr w:type="gramEnd"/>
      <w:r>
        <w:t>*</w:t>
      </w:r>
    </w:p>
    <w:p w14:paraId="6124D426" w14:textId="77777777" w:rsidR="00A3437F" w:rsidRDefault="00A3437F" w:rsidP="00A3437F">
      <w:pPr>
        <w:spacing w:line="360" w:lineRule="auto"/>
      </w:pPr>
      <w:r>
        <w:t>- Detection of DevTools opening</w:t>
      </w:r>
    </w:p>
    <w:p w14:paraId="5CEBAD17" w14:textId="77777777" w:rsidR="00A3437F" w:rsidRDefault="00A3437F" w:rsidP="00A3437F">
      <w:pPr>
        <w:spacing w:line="360" w:lineRule="auto"/>
      </w:pPr>
      <w:r>
        <w:t>- Debugger activation monitoring</w:t>
      </w:r>
    </w:p>
    <w:p w14:paraId="585C2BC9" w14:textId="77777777" w:rsidR="00A3437F" w:rsidRDefault="00A3437F" w:rsidP="00A3437F">
      <w:pPr>
        <w:spacing w:line="360" w:lineRule="auto"/>
      </w:pPr>
      <w:r>
        <w:t>- Right-click and keyboard shortcut blocking</w:t>
      </w:r>
    </w:p>
    <w:p w14:paraId="6308B574" w14:textId="77777777" w:rsidR="00A3437F" w:rsidRDefault="00A3437F" w:rsidP="00A3437F"/>
    <w:p w14:paraId="60261182" w14:textId="77777777" w:rsidR="00A3437F" w:rsidRDefault="00A3437F" w:rsidP="00A3437F">
      <w:pPr>
        <w:spacing w:line="360" w:lineRule="auto"/>
      </w:pPr>
      <w:r>
        <w:t xml:space="preserve">**DOM Mutation </w:t>
      </w:r>
      <w:proofErr w:type="gramStart"/>
      <w:r>
        <w:t>Protection:*</w:t>
      </w:r>
      <w:proofErr w:type="gramEnd"/>
      <w:r>
        <w:t>*</w:t>
      </w:r>
    </w:p>
    <w:p w14:paraId="2F7A976C" w14:textId="77777777" w:rsidR="00A3437F" w:rsidRDefault="00A3437F" w:rsidP="00A3437F">
      <w:pPr>
        <w:spacing w:line="360" w:lineRule="auto"/>
      </w:pPr>
      <w:r>
        <w:t>- Unauthorized DOM change detection</w:t>
      </w:r>
    </w:p>
    <w:p w14:paraId="0D0FD2FE" w14:textId="77777777" w:rsidR="00A3437F" w:rsidRDefault="00A3437F" w:rsidP="00A3437F">
      <w:pPr>
        <w:spacing w:line="360" w:lineRule="auto"/>
      </w:pPr>
      <w:r>
        <w:t>- Real-time monitoring of page modifications</w:t>
      </w:r>
    </w:p>
    <w:p w14:paraId="331E1C10" w14:textId="77777777" w:rsidR="00A3437F" w:rsidRDefault="00A3437F" w:rsidP="00A3437F">
      <w:pPr>
        <w:spacing w:line="360" w:lineRule="auto"/>
      </w:pPr>
      <w:r>
        <w:t>- Automatic restoration of protected elements</w:t>
      </w:r>
    </w:p>
    <w:p w14:paraId="252757B9" w14:textId="77777777" w:rsidR="00A3437F" w:rsidRDefault="00A3437F" w:rsidP="00A3437F"/>
    <w:p w14:paraId="644E8CDE" w14:textId="77777777" w:rsidR="00A3437F" w:rsidRDefault="00A3437F" w:rsidP="00A3437F"/>
    <w:p w14:paraId="0AAC2D6D" w14:textId="77777777" w:rsidR="00A3437F" w:rsidRDefault="00A3437F" w:rsidP="00A3437F"/>
    <w:p w14:paraId="53D915E7" w14:textId="77777777" w:rsidR="00A3437F" w:rsidRDefault="00A3437F" w:rsidP="00A3437F"/>
    <w:p w14:paraId="4E3802CD" w14:textId="77777777" w:rsidR="00A3437F" w:rsidRDefault="00A3437F" w:rsidP="00A3437F"/>
    <w:p w14:paraId="32AAAF22" w14:textId="77777777" w:rsidR="00A3437F" w:rsidRDefault="00A3437F" w:rsidP="00A3437F"/>
    <w:p w14:paraId="715D19BD" w14:textId="77777777" w:rsidR="00A3437F" w:rsidRDefault="00A3437F" w:rsidP="00A3437F">
      <w:pPr>
        <w:pStyle w:val="Heading1"/>
        <w:spacing w:line="360" w:lineRule="auto"/>
      </w:pPr>
      <w:r>
        <w:lastRenderedPageBreak/>
        <w:t>F.3 Data Protection Mechanisms</w:t>
      </w:r>
    </w:p>
    <w:p w14:paraId="1BB15715" w14:textId="77777777" w:rsidR="00A3437F" w:rsidRDefault="00A3437F" w:rsidP="00A3437F"/>
    <w:p w14:paraId="7D6677FF" w14:textId="77777777" w:rsidR="00A3437F" w:rsidRDefault="00A3437F" w:rsidP="00A3437F">
      <w:pPr>
        <w:spacing w:line="360" w:lineRule="auto"/>
      </w:pPr>
      <w:r>
        <w:t xml:space="preserve">**File Upload </w:t>
      </w:r>
      <w:proofErr w:type="gramStart"/>
      <w:r>
        <w:t>Validation:*</w:t>
      </w:r>
      <w:proofErr w:type="gramEnd"/>
      <w:r>
        <w:t>*</w:t>
      </w:r>
    </w:p>
    <w:p w14:paraId="5F167AC1" w14:textId="77777777" w:rsidR="00A3437F" w:rsidRDefault="00A3437F" w:rsidP="00A3437F">
      <w:pPr>
        <w:spacing w:line="360" w:lineRule="auto"/>
      </w:pPr>
      <w:r>
        <w:t>- Type and size restrictions</w:t>
      </w:r>
    </w:p>
    <w:p w14:paraId="7C702789" w14:textId="77777777" w:rsidR="00A3437F" w:rsidRDefault="00A3437F" w:rsidP="00A3437F">
      <w:pPr>
        <w:spacing w:line="360" w:lineRule="auto"/>
      </w:pPr>
      <w:r>
        <w:t>- Content inspection for malicious code</w:t>
      </w:r>
    </w:p>
    <w:p w14:paraId="75A9A269" w14:textId="77777777" w:rsidR="00A3437F" w:rsidRDefault="00A3437F" w:rsidP="00A3437F">
      <w:pPr>
        <w:spacing w:line="360" w:lineRule="auto"/>
      </w:pPr>
      <w:r>
        <w:t>- Sanitization of filenames and metadata</w:t>
      </w:r>
    </w:p>
    <w:p w14:paraId="07C888DD" w14:textId="77777777" w:rsidR="00A3437F" w:rsidRDefault="00A3437F" w:rsidP="00A3437F"/>
    <w:p w14:paraId="33373D5C" w14:textId="77777777" w:rsidR="00A3437F" w:rsidRDefault="00A3437F" w:rsidP="00A3437F">
      <w:pPr>
        <w:spacing w:line="360" w:lineRule="auto"/>
      </w:pPr>
      <w:r>
        <w:t xml:space="preserve">**User Input </w:t>
      </w:r>
      <w:proofErr w:type="gramStart"/>
      <w:r>
        <w:t>Sanitization:*</w:t>
      </w:r>
      <w:proofErr w:type="gramEnd"/>
      <w:r>
        <w:t>*</w:t>
      </w:r>
    </w:p>
    <w:p w14:paraId="6939B94D" w14:textId="77777777" w:rsidR="00A3437F" w:rsidRDefault="00A3437F" w:rsidP="00A3437F">
      <w:pPr>
        <w:spacing w:line="360" w:lineRule="auto"/>
      </w:pPr>
      <w:r>
        <w:t>- Removal of dangerous characters and scripts</w:t>
      </w:r>
    </w:p>
    <w:p w14:paraId="6686B8BB" w14:textId="77777777" w:rsidR="00A3437F" w:rsidRDefault="00A3437F" w:rsidP="00A3437F">
      <w:pPr>
        <w:spacing w:line="360" w:lineRule="auto"/>
      </w:pPr>
      <w:r>
        <w:t>- Encoding of special characters</w:t>
      </w:r>
    </w:p>
    <w:p w14:paraId="5969BE24" w14:textId="77777777" w:rsidR="00A3437F" w:rsidRDefault="00A3437F" w:rsidP="00A3437F">
      <w:pPr>
        <w:spacing w:line="360" w:lineRule="auto"/>
      </w:pPr>
      <w:r>
        <w:t>- Validation against whitelisted patterns</w:t>
      </w:r>
    </w:p>
    <w:p w14:paraId="48B04D9C" w14:textId="77777777" w:rsidR="00A3437F" w:rsidRDefault="00A3437F" w:rsidP="00A3437F"/>
    <w:p w14:paraId="2E9E2E0B" w14:textId="77777777" w:rsidR="00A3437F" w:rsidRDefault="00A3437F" w:rsidP="00A3437F">
      <w:pPr>
        <w:spacing w:line="360" w:lineRule="auto"/>
      </w:pPr>
      <w:r>
        <w:t xml:space="preserve">**Secure Session </w:t>
      </w:r>
      <w:proofErr w:type="gramStart"/>
      <w:r>
        <w:t>Management:*</w:t>
      </w:r>
      <w:proofErr w:type="gramEnd"/>
      <w:r>
        <w:t>*</w:t>
      </w:r>
    </w:p>
    <w:p w14:paraId="055923B5" w14:textId="77777777" w:rsidR="00A3437F" w:rsidRDefault="00A3437F" w:rsidP="00A3437F">
      <w:pPr>
        <w:spacing w:line="360" w:lineRule="auto"/>
      </w:pPr>
      <w:r>
        <w:t>- Encrypted session storage</w:t>
      </w:r>
    </w:p>
    <w:p w14:paraId="47BB83B6" w14:textId="77777777" w:rsidR="00A3437F" w:rsidRDefault="00A3437F" w:rsidP="00A3437F">
      <w:pPr>
        <w:spacing w:line="360" w:lineRule="auto"/>
      </w:pPr>
      <w:r>
        <w:t>- Automatic session timeout</w:t>
      </w:r>
    </w:p>
    <w:p w14:paraId="7FB8B65A" w14:textId="77777777" w:rsidR="00A3437F" w:rsidRDefault="00A3437F" w:rsidP="00A3437F">
      <w:pPr>
        <w:spacing w:line="360" w:lineRule="auto"/>
      </w:pPr>
      <w:r>
        <w:t>- Secure cookie configuration</w:t>
      </w:r>
    </w:p>
    <w:p w14:paraId="6C38A7B5" w14:textId="77777777" w:rsidR="00A3437F" w:rsidRDefault="00A3437F" w:rsidP="00A3437F"/>
    <w:p w14:paraId="74AA9244" w14:textId="77777777" w:rsidR="00A3437F" w:rsidRDefault="00A3437F" w:rsidP="00A3437F"/>
    <w:p w14:paraId="58087852" w14:textId="77777777" w:rsidR="00A3437F" w:rsidRDefault="00A3437F" w:rsidP="00A3437F"/>
    <w:p w14:paraId="19C4927A" w14:textId="77777777" w:rsidR="00A3437F" w:rsidRDefault="00A3437F" w:rsidP="00A3437F"/>
    <w:p w14:paraId="5902C6F1" w14:textId="77777777" w:rsidR="00A3437F" w:rsidRDefault="00A3437F" w:rsidP="00A3437F"/>
    <w:p w14:paraId="5486C543" w14:textId="77777777" w:rsidR="00A3437F" w:rsidRDefault="00A3437F" w:rsidP="00A3437F">
      <w:pPr>
        <w:pStyle w:val="Heading1"/>
        <w:spacing w:line="360" w:lineRule="auto"/>
      </w:pPr>
      <w:r>
        <w:lastRenderedPageBreak/>
        <w:t># Appendix G: Performance Optimization Strategies</w:t>
      </w:r>
    </w:p>
    <w:p w14:paraId="514A7494" w14:textId="77777777" w:rsidR="00A3437F" w:rsidRDefault="00A3437F" w:rsidP="00A3437F"/>
    <w:p w14:paraId="3067386B" w14:textId="77777777" w:rsidR="00A3437F" w:rsidRDefault="00A3437F" w:rsidP="00A3437F">
      <w:pPr>
        <w:pStyle w:val="Heading1"/>
        <w:spacing w:line="360" w:lineRule="auto"/>
      </w:pPr>
      <w:r>
        <w:t>G.1 Code Optimization Techniques</w:t>
      </w:r>
    </w:p>
    <w:p w14:paraId="02EC34DF" w14:textId="77777777" w:rsidR="00A3437F" w:rsidRDefault="00A3437F" w:rsidP="00A3437F"/>
    <w:p w14:paraId="3AB4F3E1" w14:textId="77777777" w:rsidR="00A3437F" w:rsidRDefault="00A3437F" w:rsidP="00A3437F">
      <w:pPr>
        <w:spacing w:line="360" w:lineRule="auto"/>
      </w:pPr>
      <w:r>
        <w:t xml:space="preserve">**Code </w:t>
      </w:r>
      <w:proofErr w:type="gramStart"/>
      <w:r>
        <w:t>Splitting:*</w:t>
      </w:r>
      <w:proofErr w:type="gramEnd"/>
      <w:r>
        <w:t>*</w:t>
      </w:r>
    </w:p>
    <w:p w14:paraId="4AFCC04D" w14:textId="77777777" w:rsidR="00A3437F" w:rsidRDefault="00A3437F" w:rsidP="00A3437F">
      <w:pPr>
        <w:spacing w:line="360" w:lineRule="auto"/>
      </w:pPr>
      <w:r>
        <w:t>- Automatic bundle optimization by routes</w:t>
      </w:r>
    </w:p>
    <w:p w14:paraId="5D6A3857" w14:textId="77777777" w:rsidR="00A3437F" w:rsidRDefault="00A3437F" w:rsidP="00A3437F">
      <w:pPr>
        <w:spacing w:line="360" w:lineRule="auto"/>
      </w:pPr>
      <w:r>
        <w:t>- Dynamic imports for heavy components</w:t>
      </w:r>
    </w:p>
    <w:p w14:paraId="4F0050CC" w14:textId="77777777" w:rsidR="00A3437F" w:rsidRDefault="00A3437F" w:rsidP="00A3437F">
      <w:pPr>
        <w:spacing w:line="360" w:lineRule="auto"/>
      </w:pPr>
      <w:r>
        <w:t>- Tree shaking for unused code removal</w:t>
      </w:r>
    </w:p>
    <w:p w14:paraId="5A28913A" w14:textId="77777777" w:rsidR="00A3437F" w:rsidRDefault="00A3437F" w:rsidP="00A3437F"/>
    <w:p w14:paraId="61584638" w14:textId="77777777" w:rsidR="00A3437F" w:rsidRDefault="00A3437F" w:rsidP="00A3437F">
      <w:pPr>
        <w:spacing w:line="360" w:lineRule="auto"/>
      </w:pPr>
      <w:r>
        <w:t xml:space="preserve">**Lazy </w:t>
      </w:r>
      <w:proofErr w:type="gramStart"/>
      <w:r>
        <w:t>Loading:*</w:t>
      </w:r>
      <w:proofErr w:type="gramEnd"/>
      <w:r>
        <w:t>*</w:t>
      </w:r>
    </w:p>
    <w:p w14:paraId="128ABE9E" w14:textId="77777777" w:rsidR="00A3437F" w:rsidRDefault="00A3437F" w:rsidP="00A3437F">
      <w:pPr>
        <w:spacing w:line="360" w:lineRule="auto"/>
      </w:pPr>
      <w:r>
        <w:t>- Component lazy loading with React.lazy</w:t>
      </w:r>
    </w:p>
    <w:p w14:paraId="6FBF78EE" w14:textId="77777777" w:rsidR="00A3437F" w:rsidRDefault="00A3437F" w:rsidP="00A3437F">
      <w:pPr>
        <w:spacing w:line="360" w:lineRule="auto"/>
      </w:pPr>
      <w:r>
        <w:t>- Image lazy loading with Next.js Image component</w:t>
      </w:r>
    </w:p>
    <w:p w14:paraId="1F8F31E2" w14:textId="77777777" w:rsidR="00A3437F" w:rsidRDefault="00A3437F" w:rsidP="00A3437F">
      <w:pPr>
        <w:spacing w:line="360" w:lineRule="auto"/>
      </w:pPr>
      <w:r>
        <w:t>- Script lazy loading for non-critical functionality</w:t>
      </w:r>
    </w:p>
    <w:p w14:paraId="53796279" w14:textId="77777777" w:rsidR="00A3437F" w:rsidRDefault="00A3437F" w:rsidP="00A3437F"/>
    <w:p w14:paraId="72C39EB6" w14:textId="77777777" w:rsidR="00A3437F" w:rsidRDefault="00A3437F" w:rsidP="00A3437F">
      <w:pPr>
        <w:spacing w:line="360" w:lineRule="auto"/>
      </w:pPr>
      <w:r>
        <w:t>**</w:t>
      </w:r>
      <w:proofErr w:type="gramStart"/>
      <w:r>
        <w:t>Minification:*</w:t>
      </w:r>
      <w:proofErr w:type="gramEnd"/>
      <w:r>
        <w:t>*</w:t>
      </w:r>
    </w:p>
    <w:p w14:paraId="55AC9564" w14:textId="77777777" w:rsidR="00A3437F" w:rsidRDefault="00A3437F" w:rsidP="00A3437F">
      <w:pPr>
        <w:spacing w:line="360" w:lineRule="auto"/>
      </w:pPr>
      <w:r>
        <w:t>- JavaScript and CSS minification in production builds</w:t>
      </w:r>
    </w:p>
    <w:p w14:paraId="58EBFF1C" w14:textId="77777777" w:rsidR="00A3437F" w:rsidRDefault="00A3437F" w:rsidP="00A3437F">
      <w:pPr>
        <w:spacing w:line="360" w:lineRule="auto"/>
      </w:pPr>
      <w:r>
        <w:t>- Variable name compression</w:t>
      </w:r>
    </w:p>
    <w:p w14:paraId="70A6B095" w14:textId="77777777" w:rsidR="00A3437F" w:rsidRDefault="00A3437F" w:rsidP="00A3437F">
      <w:pPr>
        <w:spacing w:line="360" w:lineRule="auto"/>
      </w:pPr>
      <w:r>
        <w:t>- Dead code elimination</w:t>
      </w:r>
    </w:p>
    <w:p w14:paraId="45D1350C" w14:textId="77777777" w:rsidR="00A3437F" w:rsidRDefault="00A3437F" w:rsidP="00A3437F"/>
    <w:p w14:paraId="6CC23E47" w14:textId="77777777" w:rsidR="00A3437F" w:rsidRDefault="00A3437F" w:rsidP="00A3437F"/>
    <w:p w14:paraId="022D1A02" w14:textId="77777777" w:rsidR="00A3437F" w:rsidRDefault="00A3437F" w:rsidP="00A3437F"/>
    <w:p w14:paraId="05ECDD03" w14:textId="77777777" w:rsidR="00A3437F" w:rsidRDefault="00A3437F" w:rsidP="00A3437F">
      <w:pPr>
        <w:pStyle w:val="Heading1"/>
        <w:spacing w:line="360" w:lineRule="auto"/>
      </w:pPr>
      <w:r>
        <w:lastRenderedPageBreak/>
        <w:t>G.2 Asset Optimization Methods</w:t>
      </w:r>
    </w:p>
    <w:p w14:paraId="6AE772C9" w14:textId="77777777" w:rsidR="00A3437F" w:rsidRDefault="00A3437F" w:rsidP="00A3437F"/>
    <w:p w14:paraId="4C2B79C9" w14:textId="77777777" w:rsidR="00A3437F" w:rsidRDefault="00A3437F" w:rsidP="00A3437F">
      <w:pPr>
        <w:spacing w:line="360" w:lineRule="auto"/>
      </w:pPr>
      <w:r>
        <w:t xml:space="preserve">**Image </w:t>
      </w:r>
      <w:proofErr w:type="gramStart"/>
      <w:r>
        <w:t>Optimization:*</w:t>
      </w:r>
      <w:proofErr w:type="gramEnd"/>
      <w:r>
        <w:t>*</w:t>
      </w:r>
    </w:p>
    <w:p w14:paraId="3AEBFC18" w14:textId="77777777" w:rsidR="00A3437F" w:rsidRDefault="00A3437F" w:rsidP="00A3437F">
      <w:pPr>
        <w:spacing w:line="360" w:lineRule="auto"/>
      </w:pPr>
      <w:r>
        <w:t>- Modern format delivery (WebP, AVIF)</w:t>
      </w:r>
    </w:p>
    <w:p w14:paraId="0A330A07" w14:textId="77777777" w:rsidR="00A3437F" w:rsidRDefault="00A3437F" w:rsidP="00A3437F">
      <w:pPr>
        <w:spacing w:line="360" w:lineRule="auto"/>
      </w:pPr>
      <w:r>
        <w:t>- Responsive image generation</w:t>
      </w:r>
    </w:p>
    <w:p w14:paraId="631451D5" w14:textId="77777777" w:rsidR="00A3437F" w:rsidRDefault="00A3437F" w:rsidP="00A3437F">
      <w:pPr>
        <w:spacing w:line="360" w:lineRule="auto"/>
      </w:pPr>
      <w:r>
        <w:t>- Automatic resizing and compression</w:t>
      </w:r>
    </w:p>
    <w:p w14:paraId="1D94476D" w14:textId="77777777" w:rsidR="00A3437F" w:rsidRDefault="00A3437F" w:rsidP="00A3437F"/>
    <w:p w14:paraId="5C84DB6A" w14:textId="77777777" w:rsidR="00A3437F" w:rsidRDefault="00A3437F" w:rsidP="00A3437F">
      <w:pPr>
        <w:spacing w:line="360" w:lineRule="auto"/>
      </w:pPr>
      <w:r>
        <w:t>**</w:t>
      </w:r>
      <w:proofErr w:type="gramStart"/>
      <w:r>
        <w:t>Compression:*</w:t>
      </w:r>
      <w:proofErr w:type="gramEnd"/>
      <w:r>
        <w:t>*</w:t>
      </w:r>
    </w:p>
    <w:p w14:paraId="6FE261E6" w14:textId="77777777" w:rsidR="00A3437F" w:rsidRDefault="00A3437F" w:rsidP="00A3437F">
      <w:pPr>
        <w:spacing w:line="360" w:lineRule="auto"/>
      </w:pPr>
      <w:r>
        <w:t>- GZIP/Brotli compression for all assets</w:t>
      </w:r>
    </w:p>
    <w:p w14:paraId="5AD2A013" w14:textId="77777777" w:rsidR="00A3437F" w:rsidRDefault="00A3437F" w:rsidP="00A3437F">
      <w:pPr>
        <w:spacing w:line="360" w:lineRule="auto"/>
      </w:pPr>
      <w:r>
        <w:t>- Resource precompression for faster delivery</w:t>
      </w:r>
    </w:p>
    <w:p w14:paraId="5D53EBEA" w14:textId="77777777" w:rsidR="00A3437F" w:rsidRDefault="00A3437F" w:rsidP="00A3437F">
      <w:pPr>
        <w:spacing w:line="360" w:lineRule="auto"/>
      </w:pPr>
      <w:r>
        <w:t>- Compression level optimization</w:t>
      </w:r>
    </w:p>
    <w:p w14:paraId="778E693D" w14:textId="77777777" w:rsidR="00A3437F" w:rsidRDefault="00A3437F" w:rsidP="00A3437F"/>
    <w:p w14:paraId="2D684551" w14:textId="77777777" w:rsidR="00A3437F" w:rsidRDefault="00A3437F" w:rsidP="00A3437F">
      <w:pPr>
        <w:spacing w:line="360" w:lineRule="auto"/>
      </w:pPr>
      <w:r>
        <w:t>**</w:t>
      </w:r>
      <w:proofErr w:type="gramStart"/>
      <w:r>
        <w:t>Caching:*</w:t>
      </w:r>
      <w:proofErr w:type="gramEnd"/>
      <w:r>
        <w:t>*</w:t>
      </w:r>
    </w:p>
    <w:p w14:paraId="14380D85" w14:textId="77777777" w:rsidR="00A3437F" w:rsidRDefault="00A3437F" w:rsidP="00A3437F">
      <w:pPr>
        <w:spacing w:line="360" w:lineRule="auto"/>
      </w:pPr>
      <w:r>
        <w:t>- Browser caching with appropriate headers</w:t>
      </w:r>
    </w:p>
    <w:p w14:paraId="456B59AB" w14:textId="77777777" w:rsidR="00A3437F" w:rsidRDefault="00A3437F" w:rsidP="00A3437F">
      <w:pPr>
        <w:spacing w:line="360" w:lineRule="auto"/>
      </w:pPr>
      <w:r>
        <w:t>- Server-side caching for API responses</w:t>
      </w:r>
    </w:p>
    <w:p w14:paraId="425BD15C" w14:textId="77777777" w:rsidR="00A3437F" w:rsidRDefault="00A3437F" w:rsidP="00A3437F">
      <w:pPr>
        <w:spacing w:line="360" w:lineRule="auto"/>
      </w:pPr>
      <w:r>
        <w:t>- CDN integration for global distribution</w:t>
      </w:r>
    </w:p>
    <w:p w14:paraId="577B80E6" w14:textId="77777777" w:rsidR="00A3437F" w:rsidRDefault="00A3437F" w:rsidP="00A3437F"/>
    <w:p w14:paraId="431B9591" w14:textId="77777777" w:rsidR="00A3437F" w:rsidRDefault="00A3437F" w:rsidP="00A3437F"/>
    <w:p w14:paraId="51993764" w14:textId="77777777" w:rsidR="00A3437F" w:rsidRDefault="00A3437F" w:rsidP="00A3437F"/>
    <w:p w14:paraId="4F98BC3F" w14:textId="77777777" w:rsidR="00A3437F" w:rsidRDefault="00A3437F" w:rsidP="00A3437F"/>
    <w:p w14:paraId="48E958BD" w14:textId="77777777" w:rsidR="00A3437F" w:rsidRDefault="00A3437F" w:rsidP="00A3437F"/>
    <w:p w14:paraId="380CE686" w14:textId="77777777" w:rsidR="00A3437F" w:rsidRDefault="00A3437F" w:rsidP="00A3437F">
      <w:pPr>
        <w:pStyle w:val="Heading1"/>
        <w:spacing w:line="360" w:lineRule="auto"/>
      </w:pPr>
      <w:r>
        <w:lastRenderedPageBreak/>
        <w:t>G.3 Network Optimization Approaches</w:t>
      </w:r>
    </w:p>
    <w:p w14:paraId="61F47CE4" w14:textId="77777777" w:rsidR="00A3437F" w:rsidRDefault="00A3437F" w:rsidP="00A3437F"/>
    <w:p w14:paraId="7B682B57" w14:textId="77777777" w:rsidR="00A3437F" w:rsidRDefault="00A3437F" w:rsidP="00A3437F">
      <w:pPr>
        <w:spacing w:line="360" w:lineRule="auto"/>
      </w:pPr>
      <w:r>
        <w:t>**</w:t>
      </w:r>
      <w:proofErr w:type="gramStart"/>
      <w:r>
        <w:t>Preloading:*</w:t>
      </w:r>
      <w:proofErr w:type="gramEnd"/>
      <w:r>
        <w:t>*</w:t>
      </w:r>
    </w:p>
    <w:p w14:paraId="665393C0" w14:textId="77777777" w:rsidR="00A3437F" w:rsidRDefault="00A3437F" w:rsidP="00A3437F">
      <w:pPr>
        <w:spacing w:line="360" w:lineRule="auto"/>
      </w:pPr>
      <w:r>
        <w:t>- Critical asset preloading with link rel="preload"</w:t>
      </w:r>
    </w:p>
    <w:p w14:paraId="2F58235D" w14:textId="77777777" w:rsidR="00A3437F" w:rsidRDefault="00A3437F" w:rsidP="00A3437F">
      <w:pPr>
        <w:spacing w:line="360" w:lineRule="auto"/>
      </w:pPr>
      <w:r>
        <w:t>- Font preloading for faster rendering</w:t>
      </w:r>
    </w:p>
    <w:p w14:paraId="63516EDD" w14:textId="77777777" w:rsidR="00A3437F" w:rsidRDefault="00A3437F" w:rsidP="00A3437F">
      <w:pPr>
        <w:spacing w:line="360" w:lineRule="auto"/>
      </w:pPr>
      <w:r>
        <w:t>- Script preloading for improved performance</w:t>
      </w:r>
    </w:p>
    <w:p w14:paraId="46170A72" w14:textId="77777777" w:rsidR="00A3437F" w:rsidRDefault="00A3437F" w:rsidP="00A3437F"/>
    <w:p w14:paraId="7CF8A269" w14:textId="77777777" w:rsidR="00A3437F" w:rsidRDefault="00A3437F" w:rsidP="00A3437F">
      <w:pPr>
        <w:spacing w:line="360" w:lineRule="auto"/>
      </w:pPr>
      <w:r>
        <w:t>**</w:t>
      </w:r>
      <w:proofErr w:type="gramStart"/>
      <w:r>
        <w:t>Prefetching:*</w:t>
      </w:r>
      <w:proofErr w:type="gramEnd"/>
      <w:r>
        <w:t>*</w:t>
      </w:r>
    </w:p>
    <w:p w14:paraId="697B7EAB" w14:textId="77777777" w:rsidR="00A3437F" w:rsidRDefault="00A3437F" w:rsidP="00A3437F">
      <w:pPr>
        <w:spacing w:line="360" w:lineRule="auto"/>
      </w:pPr>
      <w:r>
        <w:t>- Route prefetching for anticipated navigation</w:t>
      </w:r>
    </w:p>
    <w:p w14:paraId="41B74EF2" w14:textId="77777777" w:rsidR="00A3437F" w:rsidRDefault="00A3437F" w:rsidP="00A3437F">
      <w:pPr>
        <w:spacing w:line="360" w:lineRule="auto"/>
      </w:pPr>
      <w:r>
        <w:t>- Resource prefetching for likely interactions</w:t>
      </w:r>
    </w:p>
    <w:p w14:paraId="305C782D" w14:textId="77777777" w:rsidR="00A3437F" w:rsidRDefault="00A3437F" w:rsidP="00A3437F">
      <w:pPr>
        <w:spacing w:line="360" w:lineRule="auto"/>
      </w:pPr>
      <w:r>
        <w:t>- DNS prefetching for external resources</w:t>
      </w:r>
    </w:p>
    <w:p w14:paraId="667B1D27" w14:textId="77777777" w:rsidR="00A3437F" w:rsidRDefault="00A3437F" w:rsidP="00A3437F"/>
    <w:p w14:paraId="1C1A53F6" w14:textId="77777777" w:rsidR="00A3437F" w:rsidRDefault="00A3437F" w:rsidP="00A3437F">
      <w:pPr>
        <w:spacing w:line="360" w:lineRule="auto"/>
      </w:pPr>
      <w:r>
        <w:t xml:space="preserve">**CDN </w:t>
      </w:r>
      <w:proofErr w:type="gramStart"/>
      <w:r>
        <w:t>Usage:*</w:t>
      </w:r>
      <w:proofErr w:type="gramEnd"/>
      <w:r>
        <w:t>*</w:t>
      </w:r>
    </w:p>
    <w:p w14:paraId="3913C255" w14:textId="77777777" w:rsidR="00A3437F" w:rsidRDefault="00A3437F" w:rsidP="00A3437F">
      <w:pPr>
        <w:spacing w:line="360" w:lineRule="auto"/>
      </w:pPr>
      <w:r>
        <w:t>- Content delivery network integration</w:t>
      </w:r>
    </w:p>
    <w:p w14:paraId="46131909" w14:textId="77777777" w:rsidR="00A3437F" w:rsidRDefault="00A3437F" w:rsidP="00A3437F">
      <w:pPr>
        <w:spacing w:line="360" w:lineRule="auto"/>
      </w:pPr>
      <w:r>
        <w:t>- Edge caching for global distribution</w:t>
      </w:r>
    </w:p>
    <w:p w14:paraId="6F5B15B3" w14:textId="69297948" w:rsidR="00A3437F" w:rsidRDefault="00A3437F" w:rsidP="00A3437F">
      <w:pPr>
        <w:spacing w:line="360" w:lineRule="auto"/>
      </w:pPr>
      <w:r>
        <w:t>- Regional content delivery optimization</w:t>
      </w:r>
    </w:p>
    <w:p w14:paraId="145C5EE1" w14:textId="77777777" w:rsidR="00A3437F" w:rsidRDefault="00A3437F" w:rsidP="00A3437F"/>
    <w:p w14:paraId="36B0921D" w14:textId="77777777" w:rsidR="00A3437F" w:rsidRDefault="00A3437F" w:rsidP="00A3437F">
      <w:pPr>
        <w:spacing w:line="360" w:lineRule="auto"/>
      </w:pPr>
      <w:r>
        <w:t>This comprehensive documentation provides detailed information about the PIB Multilingual Video Platform, covering all aspects of the system from conceptual design to implementation details. The expanded content ensures thorough coverage of the project's technical and practical aspects, making it suitable for academic evaluation and future reference.</w:t>
      </w:r>
    </w:p>
    <w:p w14:paraId="120D64AE" w14:textId="77777777" w:rsidR="00A3437F" w:rsidRDefault="00A3437F" w:rsidP="00A3437F">
      <w:pPr>
        <w:spacing w:line="360" w:lineRule="auto"/>
      </w:pPr>
    </w:p>
    <w:p w14:paraId="24BFE6B8" w14:textId="77777777" w:rsidR="00A3437F" w:rsidRDefault="00A3437F" w:rsidP="00A3437F">
      <w:pPr>
        <w:spacing w:line="360" w:lineRule="auto"/>
      </w:pPr>
    </w:p>
    <w:p w14:paraId="18AE7064" w14:textId="77777777" w:rsidR="00A3437F" w:rsidRDefault="00A3437F" w:rsidP="00A3437F">
      <w:pPr>
        <w:spacing w:line="360" w:lineRule="auto"/>
      </w:pPr>
    </w:p>
    <w:p w14:paraId="49393AC0" w14:textId="77777777" w:rsidR="00A3437F" w:rsidRDefault="00A3437F" w:rsidP="00A3437F">
      <w:pPr>
        <w:spacing w:line="360" w:lineRule="auto"/>
      </w:pPr>
    </w:p>
    <w:p w14:paraId="2AA83F03" w14:textId="77777777" w:rsidR="00A3437F" w:rsidRDefault="00A3437F" w:rsidP="00A3437F">
      <w:pPr>
        <w:spacing w:line="360" w:lineRule="auto"/>
      </w:pPr>
    </w:p>
    <w:p w14:paraId="1B5FEC5D" w14:textId="77777777" w:rsidR="00A3437F" w:rsidRDefault="00A3437F" w:rsidP="00A3437F">
      <w:pPr>
        <w:spacing w:line="360" w:lineRule="auto"/>
      </w:pPr>
    </w:p>
    <w:p w14:paraId="4D094D6C" w14:textId="77777777" w:rsidR="00A3437F" w:rsidRDefault="00A3437F" w:rsidP="00A3437F">
      <w:pPr>
        <w:spacing w:line="360" w:lineRule="auto"/>
      </w:pPr>
    </w:p>
    <w:p w14:paraId="13460B7D" w14:textId="77777777" w:rsidR="00A3437F" w:rsidRDefault="00A3437F" w:rsidP="00A3437F">
      <w:pPr>
        <w:spacing w:line="360" w:lineRule="auto"/>
      </w:pPr>
    </w:p>
    <w:p w14:paraId="2DE5E54F" w14:textId="77777777" w:rsidR="00A3437F" w:rsidRDefault="00A3437F" w:rsidP="00A3437F">
      <w:pPr>
        <w:spacing w:line="360" w:lineRule="auto"/>
      </w:pPr>
    </w:p>
    <w:p w14:paraId="3AC893F2" w14:textId="77777777" w:rsidR="00A3437F" w:rsidRDefault="00A3437F" w:rsidP="00A3437F">
      <w:pPr>
        <w:spacing w:line="360" w:lineRule="auto"/>
      </w:pPr>
    </w:p>
    <w:p w14:paraId="2F884F54" w14:textId="77777777" w:rsidR="00A3437F" w:rsidRDefault="00A3437F" w:rsidP="00A3437F">
      <w:pPr>
        <w:spacing w:line="360" w:lineRule="auto"/>
      </w:pPr>
    </w:p>
    <w:p w14:paraId="1F038F39" w14:textId="77777777" w:rsidR="00A3437F" w:rsidRDefault="00A3437F" w:rsidP="00A3437F">
      <w:pPr>
        <w:spacing w:line="360" w:lineRule="auto"/>
      </w:pPr>
    </w:p>
    <w:p w14:paraId="49798EE7" w14:textId="77777777" w:rsidR="00A3437F" w:rsidRDefault="00A3437F" w:rsidP="00A3437F">
      <w:pPr>
        <w:spacing w:line="360" w:lineRule="auto"/>
      </w:pPr>
    </w:p>
    <w:p w14:paraId="67FC75C6" w14:textId="77777777" w:rsidR="00A3437F" w:rsidRDefault="00A3437F" w:rsidP="00A3437F">
      <w:pPr>
        <w:spacing w:line="360" w:lineRule="auto"/>
      </w:pPr>
    </w:p>
    <w:p w14:paraId="20ECEBF3" w14:textId="77777777" w:rsidR="00A3437F" w:rsidRDefault="00A3437F" w:rsidP="00A3437F">
      <w:pPr>
        <w:spacing w:line="360" w:lineRule="auto"/>
      </w:pPr>
    </w:p>
    <w:p w14:paraId="61200F46" w14:textId="77777777" w:rsidR="00A3437F" w:rsidRDefault="00A3437F" w:rsidP="00A3437F">
      <w:pPr>
        <w:spacing w:line="360" w:lineRule="auto"/>
      </w:pPr>
    </w:p>
    <w:p w14:paraId="0789ACF1" w14:textId="77777777" w:rsidR="00A3437F" w:rsidRDefault="00A3437F" w:rsidP="00A3437F">
      <w:pPr>
        <w:spacing w:line="360" w:lineRule="auto"/>
      </w:pPr>
    </w:p>
    <w:p w14:paraId="78A552C1" w14:textId="77777777" w:rsidR="00F274EA" w:rsidRPr="00EF7454" w:rsidRDefault="00000000" w:rsidP="00F274EA">
      <w:pPr>
        <w:jc w:val="both"/>
        <w:rPr>
          <w:lang w:val="en-IN"/>
        </w:rPr>
      </w:pPr>
      <w:r>
        <w:rPr>
          <w:lang w:val="en-IN"/>
        </w:rPr>
        <w:pict w14:anchorId="361DC39A">
          <v:rect id="_x0000_i1025" style="width:0;height:1.5pt" o:hralign="center" o:hrstd="t" o:hr="t" fillcolor="#a0a0a0" stroked="f"/>
        </w:pict>
      </w:r>
    </w:p>
    <w:p w14:paraId="7964A53B" w14:textId="77777777" w:rsidR="00F274EA" w:rsidRPr="00EF7454" w:rsidRDefault="00F274EA" w:rsidP="00F274EA">
      <w:pPr>
        <w:jc w:val="both"/>
        <w:rPr>
          <w:b/>
          <w:bCs/>
          <w:lang w:val="en-IN"/>
        </w:rPr>
      </w:pPr>
      <w:r w:rsidRPr="00EF7454">
        <w:rPr>
          <w:b/>
          <w:bCs/>
          <w:lang w:val="en-IN"/>
        </w:rPr>
        <w:t>REFERENCES (IEEE Style)</w:t>
      </w:r>
    </w:p>
    <w:p w14:paraId="2523B0A9" w14:textId="77777777" w:rsidR="00F274EA" w:rsidRPr="00EF7454" w:rsidRDefault="00F274EA" w:rsidP="00F274EA">
      <w:pPr>
        <w:jc w:val="both"/>
        <w:rPr>
          <w:lang w:val="en-IN"/>
        </w:rPr>
      </w:pPr>
      <w:r w:rsidRPr="00EF7454">
        <w:rPr>
          <w:lang w:val="en-IN"/>
        </w:rPr>
        <w:t xml:space="preserve">[1] A. Vaswani </w:t>
      </w:r>
      <w:r w:rsidRPr="00EF7454">
        <w:rPr>
          <w:i/>
          <w:iCs/>
          <w:lang w:val="en-IN"/>
        </w:rPr>
        <w:t>et al.</w:t>
      </w:r>
      <w:r w:rsidRPr="00EF7454">
        <w:rPr>
          <w:lang w:val="en-IN"/>
        </w:rPr>
        <w:t xml:space="preserve">, “Attention is All You Need,” </w:t>
      </w:r>
      <w:r w:rsidRPr="00EF7454">
        <w:rPr>
          <w:i/>
          <w:iCs/>
          <w:lang w:val="en-IN"/>
        </w:rPr>
        <w:t>Proc. Advances in Neural Information Processing Systems (NeurIPS)</w:t>
      </w:r>
      <w:r w:rsidRPr="00EF7454">
        <w:rPr>
          <w:lang w:val="en-IN"/>
        </w:rPr>
        <w:t>, 2017.</w:t>
      </w:r>
      <w:r w:rsidRPr="00EF7454">
        <w:rPr>
          <w:lang w:val="en-IN"/>
        </w:rPr>
        <w:br/>
        <w:t xml:space="preserve">[2] Y. Liu </w:t>
      </w:r>
      <w:r w:rsidRPr="00EF7454">
        <w:rPr>
          <w:i/>
          <w:iCs/>
          <w:lang w:val="en-IN"/>
        </w:rPr>
        <w:t>et al.</w:t>
      </w:r>
      <w:r w:rsidRPr="00EF7454">
        <w:rPr>
          <w:lang w:val="en-IN"/>
        </w:rPr>
        <w:t xml:space="preserve">, “Multilingual BERT: Pre-training for Cross-Lingual Tasks,” </w:t>
      </w:r>
      <w:r w:rsidRPr="00EF7454">
        <w:rPr>
          <w:i/>
          <w:iCs/>
          <w:lang w:val="en-IN"/>
        </w:rPr>
        <w:t>Proc. NAACL-HLT</w:t>
      </w:r>
      <w:r w:rsidRPr="00EF7454">
        <w:rPr>
          <w:lang w:val="en-IN"/>
        </w:rPr>
        <w:t>, 2019.</w:t>
      </w:r>
      <w:r w:rsidRPr="00EF7454">
        <w:rPr>
          <w:lang w:val="en-IN"/>
        </w:rPr>
        <w:br/>
        <w:t xml:space="preserve">[3] K. Heffernan, “FFmpeg: Open Source Multimedia Framework,” </w:t>
      </w:r>
      <w:r w:rsidRPr="00EF7454">
        <w:rPr>
          <w:i/>
          <w:iCs/>
          <w:lang w:val="en-IN"/>
        </w:rPr>
        <w:t>Journal of Open Source Software</w:t>
      </w:r>
      <w:r w:rsidRPr="00EF7454">
        <w:rPr>
          <w:lang w:val="en-IN"/>
        </w:rPr>
        <w:t>, 2020.</w:t>
      </w:r>
      <w:r w:rsidRPr="00EF7454">
        <w:rPr>
          <w:lang w:val="en-IN"/>
        </w:rPr>
        <w:br/>
      </w:r>
      <w:r w:rsidRPr="00EF7454">
        <w:rPr>
          <w:lang w:val="en-IN"/>
        </w:rPr>
        <w:lastRenderedPageBreak/>
        <w:t xml:space="preserve">[4] S. K. Reddy </w:t>
      </w:r>
      <w:r w:rsidRPr="00EF7454">
        <w:rPr>
          <w:i/>
          <w:iCs/>
          <w:lang w:val="en-IN"/>
        </w:rPr>
        <w:t>et al.</w:t>
      </w:r>
      <w:r w:rsidRPr="00EF7454">
        <w:rPr>
          <w:lang w:val="en-IN"/>
        </w:rPr>
        <w:t xml:space="preserve">, “IndicTrans2: Towards High-Quality and Accessible Machine Translation for Indian Languages,” </w:t>
      </w:r>
      <w:r w:rsidRPr="00EF7454">
        <w:rPr>
          <w:i/>
          <w:iCs/>
          <w:lang w:val="en-IN"/>
        </w:rPr>
        <w:t>arXiv preprint arXiv:2303.07438</w:t>
      </w:r>
      <w:r w:rsidRPr="00EF7454">
        <w:rPr>
          <w:lang w:val="en-IN"/>
        </w:rPr>
        <w:t>, 2023.</w:t>
      </w:r>
      <w:r w:rsidRPr="00EF7454">
        <w:rPr>
          <w:lang w:val="en-IN"/>
        </w:rPr>
        <w:br/>
        <w:t xml:space="preserve">[5] J. Shen </w:t>
      </w:r>
      <w:r w:rsidRPr="00EF7454">
        <w:rPr>
          <w:i/>
          <w:iCs/>
          <w:lang w:val="en-IN"/>
        </w:rPr>
        <w:t>et al.</w:t>
      </w:r>
      <w:r w:rsidRPr="00EF7454">
        <w:rPr>
          <w:lang w:val="en-IN"/>
        </w:rPr>
        <w:t xml:space="preserve">, “Natural TTS Synthesis by Conditioning WaveNet on Mel Spectrogram Predictions,” </w:t>
      </w:r>
      <w:r w:rsidRPr="00EF7454">
        <w:rPr>
          <w:i/>
          <w:iCs/>
          <w:lang w:val="en-IN"/>
        </w:rPr>
        <w:t>IEEE ICASSP</w:t>
      </w:r>
      <w:r w:rsidRPr="00EF7454">
        <w:rPr>
          <w:lang w:val="en-IN"/>
        </w:rPr>
        <w:t>, 2018.</w:t>
      </w:r>
      <w:r w:rsidRPr="00EF7454">
        <w:rPr>
          <w:lang w:val="en-IN"/>
        </w:rPr>
        <w:br/>
        <w:t xml:space="preserve">[6] OpenAI, “GPT-4 Technical Report,” </w:t>
      </w:r>
      <w:r w:rsidRPr="00EF7454">
        <w:rPr>
          <w:i/>
          <w:iCs/>
          <w:lang w:val="en-IN"/>
        </w:rPr>
        <w:t>arXiv preprint arXiv:2303.08774</w:t>
      </w:r>
      <w:r w:rsidRPr="00EF7454">
        <w:rPr>
          <w:lang w:val="en-IN"/>
        </w:rPr>
        <w:t>, 2023.</w:t>
      </w:r>
      <w:r w:rsidRPr="00EF7454">
        <w:rPr>
          <w:lang w:val="en-IN"/>
        </w:rPr>
        <w:br/>
        <w:t xml:space="preserve">[7] Indian Government Open Data Portal, </w:t>
      </w:r>
      <w:hyperlink r:id="rId6" w:tgtFrame="_new" w:history="1">
        <w:r w:rsidRPr="00EF7454">
          <w:rPr>
            <w:rStyle w:val="Hyperlink"/>
            <w:i/>
            <w:iCs/>
            <w:lang w:val="en-IN"/>
          </w:rPr>
          <w:t>https://data.gov.in</w:t>
        </w:r>
      </w:hyperlink>
      <w:r w:rsidRPr="00EF7454">
        <w:rPr>
          <w:lang w:val="en-IN"/>
        </w:rPr>
        <w:t>, Accessed: Oct. 2025.</w:t>
      </w:r>
      <w:r w:rsidRPr="00EF7454">
        <w:rPr>
          <w:lang w:val="en-IN"/>
        </w:rPr>
        <w:br/>
        <w:t xml:space="preserve">[8] Press Information Bureau, </w:t>
      </w:r>
      <w:hyperlink r:id="rId7" w:tgtFrame="_new" w:history="1">
        <w:r w:rsidRPr="00EF7454">
          <w:rPr>
            <w:rStyle w:val="Hyperlink"/>
            <w:i/>
            <w:iCs/>
            <w:lang w:val="en-IN"/>
          </w:rPr>
          <w:t>https://pib.gov.in</w:t>
        </w:r>
      </w:hyperlink>
      <w:r w:rsidRPr="00EF7454">
        <w:rPr>
          <w:lang w:val="en-IN"/>
        </w:rPr>
        <w:t>, Accessed: Oct. 2025.</w:t>
      </w:r>
      <w:r w:rsidRPr="00EF7454">
        <w:rPr>
          <w:lang w:val="en-IN"/>
        </w:rPr>
        <w:br/>
        <w:t xml:space="preserve">[9] K. Park, “Tacotron 2: Generative Text-to-Speech,” </w:t>
      </w:r>
      <w:r w:rsidRPr="00EF7454">
        <w:rPr>
          <w:i/>
          <w:iCs/>
          <w:lang w:val="en-IN"/>
        </w:rPr>
        <w:t>IEEE Transactions on Audio, Speech, and Language Processing</w:t>
      </w:r>
      <w:r w:rsidRPr="00EF7454">
        <w:rPr>
          <w:lang w:val="en-IN"/>
        </w:rPr>
        <w:t>, vol. 29, 2021.</w:t>
      </w:r>
      <w:r w:rsidRPr="00EF7454">
        <w:rPr>
          <w:lang w:val="en-IN"/>
        </w:rPr>
        <w:br/>
        <w:t xml:space="preserve">[10] J. Chen, “Evaluation Metrics for Machine Translation and TTS Systems,” </w:t>
      </w:r>
      <w:r w:rsidRPr="00EF7454">
        <w:rPr>
          <w:i/>
          <w:iCs/>
          <w:lang w:val="en-IN"/>
        </w:rPr>
        <w:t>Computational Linguistics Review</w:t>
      </w:r>
      <w:r w:rsidRPr="00EF7454">
        <w:rPr>
          <w:lang w:val="en-IN"/>
        </w:rPr>
        <w:t>, 2022.</w:t>
      </w:r>
    </w:p>
    <w:p w14:paraId="3A2F0AF1" w14:textId="58D9B35A" w:rsidR="0055019F" w:rsidRDefault="0055019F" w:rsidP="00A3437F"/>
    <w:sectPr w:rsidR="005501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97485"/>
    <w:multiLevelType w:val="multilevel"/>
    <w:tmpl w:val="B5E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1488C"/>
    <w:multiLevelType w:val="multilevel"/>
    <w:tmpl w:val="AB4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A29F2"/>
    <w:multiLevelType w:val="multilevel"/>
    <w:tmpl w:val="B40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C0455"/>
    <w:multiLevelType w:val="multilevel"/>
    <w:tmpl w:val="D5F2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6483E"/>
    <w:multiLevelType w:val="multilevel"/>
    <w:tmpl w:val="8020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10766"/>
    <w:multiLevelType w:val="multilevel"/>
    <w:tmpl w:val="1EAC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235F1"/>
    <w:multiLevelType w:val="multilevel"/>
    <w:tmpl w:val="13F6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92E17"/>
    <w:multiLevelType w:val="multilevel"/>
    <w:tmpl w:val="D49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50321"/>
    <w:multiLevelType w:val="multilevel"/>
    <w:tmpl w:val="617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D2E3F"/>
    <w:multiLevelType w:val="multilevel"/>
    <w:tmpl w:val="C89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809E0"/>
    <w:multiLevelType w:val="multilevel"/>
    <w:tmpl w:val="EEA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70021"/>
    <w:multiLevelType w:val="multilevel"/>
    <w:tmpl w:val="1A86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830C5F"/>
    <w:multiLevelType w:val="multilevel"/>
    <w:tmpl w:val="95A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C0763"/>
    <w:multiLevelType w:val="multilevel"/>
    <w:tmpl w:val="30BC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9444F2"/>
    <w:multiLevelType w:val="multilevel"/>
    <w:tmpl w:val="88E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F4CBC"/>
    <w:multiLevelType w:val="multilevel"/>
    <w:tmpl w:val="353E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80655"/>
    <w:multiLevelType w:val="multilevel"/>
    <w:tmpl w:val="337C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455222">
    <w:abstractNumId w:val="8"/>
  </w:num>
  <w:num w:numId="2" w16cid:durableId="347606957">
    <w:abstractNumId w:val="6"/>
  </w:num>
  <w:num w:numId="3" w16cid:durableId="145250319">
    <w:abstractNumId w:val="5"/>
  </w:num>
  <w:num w:numId="4" w16cid:durableId="1546790652">
    <w:abstractNumId w:val="4"/>
  </w:num>
  <w:num w:numId="5" w16cid:durableId="1639651991">
    <w:abstractNumId w:val="7"/>
  </w:num>
  <w:num w:numId="6" w16cid:durableId="301539533">
    <w:abstractNumId w:val="3"/>
  </w:num>
  <w:num w:numId="7" w16cid:durableId="1500728703">
    <w:abstractNumId w:val="2"/>
  </w:num>
  <w:num w:numId="8" w16cid:durableId="329260438">
    <w:abstractNumId w:val="1"/>
  </w:num>
  <w:num w:numId="9" w16cid:durableId="1920825953">
    <w:abstractNumId w:val="0"/>
  </w:num>
  <w:num w:numId="10" w16cid:durableId="67118143">
    <w:abstractNumId w:val="14"/>
  </w:num>
  <w:num w:numId="11" w16cid:durableId="2109496475">
    <w:abstractNumId w:val="16"/>
  </w:num>
  <w:num w:numId="12" w16cid:durableId="46691296">
    <w:abstractNumId w:val="25"/>
  </w:num>
  <w:num w:numId="13" w16cid:durableId="1889369629">
    <w:abstractNumId w:val="22"/>
  </w:num>
  <w:num w:numId="14" w16cid:durableId="370613367">
    <w:abstractNumId w:val="10"/>
  </w:num>
  <w:num w:numId="15" w16cid:durableId="1145705761">
    <w:abstractNumId w:val="15"/>
  </w:num>
  <w:num w:numId="16" w16cid:durableId="265115820">
    <w:abstractNumId w:val="17"/>
  </w:num>
  <w:num w:numId="17" w16cid:durableId="608591270">
    <w:abstractNumId w:val="9"/>
  </w:num>
  <w:num w:numId="18" w16cid:durableId="1688292567">
    <w:abstractNumId w:val="23"/>
  </w:num>
  <w:num w:numId="19" w16cid:durableId="1865367552">
    <w:abstractNumId w:val="12"/>
  </w:num>
  <w:num w:numId="20" w16cid:durableId="1667317625">
    <w:abstractNumId w:val="24"/>
  </w:num>
  <w:num w:numId="21" w16cid:durableId="1916234467">
    <w:abstractNumId w:val="19"/>
  </w:num>
  <w:num w:numId="22" w16cid:durableId="1687294940">
    <w:abstractNumId w:val="21"/>
  </w:num>
  <w:num w:numId="23" w16cid:durableId="1872452010">
    <w:abstractNumId w:val="11"/>
  </w:num>
  <w:num w:numId="24" w16cid:durableId="157232909">
    <w:abstractNumId w:val="13"/>
  </w:num>
  <w:num w:numId="25" w16cid:durableId="1449205003">
    <w:abstractNumId w:val="18"/>
  </w:num>
  <w:num w:numId="26" w16cid:durableId="10615135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19F"/>
    <w:rsid w:val="005B7607"/>
    <w:rsid w:val="006369FB"/>
    <w:rsid w:val="006A5B2A"/>
    <w:rsid w:val="0088641F"/>
    <w:rsid w:val="00A162EC"/>
    <w:rsid w:val="00A3437F"/>
    <w:rsid w:val="00AA1D8D"/>
    <w:rsid w:val="00B47730"/>
    <w:rsid w:val="00CB0664"/>
    <w:rsid w:val="00F031B1"/>
    <w:rsid w:val="00F27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1B7BC"/>
  <w14:defaultImageDpi w14:val="300"/>
  <w15:docId w15:val="{D4D12B59-CAD1-4134-8AC1-01AA140B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4EA"/>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74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ib.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gov.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74</Pages>
  <Words>8778</Words>
  <Characters>50038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Mishra</cp:lastModifiedBy>
  <cp:revision>4</cp:revision>
  <dcterms:created xsi:type="dcterms:W3CDTF">2013-12-23T23:15:00Z</dcterms:created>
  <dcterms:modified xsi:type="dcterms:W3CDTF">2025-11-05T16:09:00Z</dcterms:modified>
  <cp:category/>
</cp:coreProperties>
</file>